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6AB5E" w14:textId="77777777" w:rsidR="006E44E2" w:rsidRPr="00B94418" w:rsidRDefault="00B94418">
      <w:pPr>
        <w:rPr>
          <w:rFonts w:ascii="Arial" w:hAnsi="Arial" w:cs="Arial"/>
        </w:rPr>
      </w:pPr>
      <w:r w:rsidRPr="00B94418">
        <w:rPr>
          <w:rFonts w:ascii="Arial" w:hAnsi="Arial" w:cs="Arial"/>
          <w:noProof/>
        </w:rPr>
        <w:drawing>
          <wp:anchor distT="0" distB="0" distL="114300" distR="114300" simplePos="0" relativeHeight="251747328" behindDoc="1" locked="0" layoutInCell="1" allowOverlap="1" wp14:anchorId="0DF6B488" wp14:editId="3AD391C1">
            <wp:simplePos x="0" y="0"/>
            <wp:positionH relativeFrom="column">
              <wp:posOffset>1691640</wp:posOffset>
            </wp:positionH>
            <wp:positionV relativeFrom="page">
              <wp:posOffset>638175</wp:posOffset>
            </wp:positionV>
            <wp:extent cx="2238375" cy="2588044"/>
            <wp:effectExtent l="0" t="0" r="0" b="3175"/>
            <wp:wrapNone/>
            <wp:docPr id="1451615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15196" name="Imagen 14516151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5880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98FD27" w14:textId="77777777" w:rsidR="006E44E2" w:rsidRPr="00B94418" w:rsidRDefault="006E44E2">
      <w:pPr>
        <w:rPr>
          <w:rFonts w:ascii="Arial" w:hAnsi="Arial" w:cs="Arial"/>
        </w:rPr>
      </w:pPr>
    </w:p>
    <w:p w14:paraId="4534B05D" w14:textId="77777777" w:rsidR="006E44E2" w:rsidRPr="00B94418" w:rsidRDefault="006E44E2">
      <w:pPr>
        <w:rPr>
          <w:rFonts w:ascii="Arial" w:hAnsi="Arial" w:cs="Arial"/>
        </w:rPr>
      </w:pPr>
    </w:p>
    <w:p w14:paraId="115EA88B" w14:textId="77777777" w:rsidR="006E44E2" w:rsidRPr="00B94418" w:rsidRDefault="006E44E2">
      <w:pPr>
        <w:rPr>
          <w:rFonts w:ascii="Arial" w:hAnsi="Arial" w:cs="Arial"/>
        </w:rPr>
      </w:pPr>
    </w:p>
    <w:p w14:paraId="77749E48" w14:textId="77777777" w:rsidR="006E44E2" w:rsidRPr="00B94418" w:rsidRDefault="006E44E2">
      <w:pPr>
        <w:rPr>
          <w:rFonts w:ascii="Arial" w:hAnsi="Arial" w:cs="Arial"/>
        </w:rPr>
      </w:pPr>
    </w:p>
    <w:p w14:paraId="4FE91C6D" w14:textId="77777777" w:rsidR="006E44E2" w:rsidRPr="00B94418" w:rsidRDefault="006E44E2">
      <w:pPr>
        <w:rPr>
          <w:rFonts w:ascii="Arial" w:hAnsi="Arial" w:cs="Arial"/>
        </w:rPr>
      </w:pPr>
    </w:p>
    <w:p w14:paraId="3CF46D92" w14:textId="77777777" w:rsidR="00B94418" w:rsidRPr="00B94418" w:rsidRDefault="00B94418">
      <w:pPr>
        <w:jc w:val="center"/>
        <w:rPr>
          <w:rFonts w:ascii="Arial" w:hAnsi="Arial" w:cs="Arial"/>
          <w:b/>
          <w:sz w:val="28"/>
          <w:lang w:val="es-EC"/>
        </w:rPr>
      </w:pPr>
    </w:p>
    <w:p w14:paraId="081C4A11" w14:textId="77777777" w:rsidR="00B94418" w:rsidRPr="00B94418" w:rsidRDefault="00B94418">
      <w:pPr>
        <w:jc w:val="center"/>
        <w:rPr>
          <w:rFonts w:ascii="Arial" w:hAnsi="Arial" w:cs="Arial"/>
          <w:b/>
          <w:sz w:val="28"/>
          <w:lang w:val="es-EC"/>
        </w:rPr>
      </w:pPr>
    </w:p>
    <w:p w14:paraId="4052215A" w14:textId="77777777" w:rsidR="006E44E2" w:rsidRPr="00B94418" w:rsidRDefault="00000000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b/>
          <w:sz w:val="28"/>
          <w:lang w:val="es-EC"/>
        </w:rPr>
        <w:t>UNIVERSIDAD TÉCNICA ESTATAL DE QUEVEDO</w:t>
      </w:r>
    </w:p>
    <w:p w14:paraId="29D655DC" w14:textId="77777777" w:rsidR="006E44E2" w:rsidRPr="00B94418" w:rsidRDefault="00000000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b/>
          <w:sz w:val="28"/>
          <w:lang w:val="es-EC"/>
        </w:rPr>
        <w:t>FACULTAD DE CIENCIAS DE LA COMPUTACIÓN</w:t>
      </w:r>
    </w:p>
    <w:p w14:paraId="1EA89C6F" w14:textId="77777777" w:rsidR="006E44E2" w:rsidRPr="00B94418" w:rsidRDefault="00000000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b/>
          <w:sz w:val="28"/>
          <w:lang w:val="es-EC"/>
        </w:rPr>
        <w:t>CARRERA DE INGENIERÍA DE SOFTWARE</w:t>
      </w:r>
    </w:p>
    <w:p w14:paraId="45861B0D" w14:textId="77777777" w:rsidR="006E44E2" w:rsidRPr="00B94418" w:rsidRDefault="006E44E2">
      <w:pPr>
        <w:jc w:val="center"/>
        <w:rPr>
          <w:rFonts w:ascii="Arial" w:hAnsi="Arial" w:cs="Arial"/>
          <w:lang w:val="es-EC"/>
        </w:rPr>
      </w:pPr>
    </w:p>
    <w:p w14:paraId="44C89B90" w14:textId="77777777" w:rsidR="006E44E2" w:rsidRPr="00B94418" w:rsidRDefault="00000000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b/>
          <w:sz w:val="26"/>
          <w:lang w:val="es-EC"/>
        </w:rPr>
        <w:t>DOCUMENTO DE ENTREGA — Diseño de BD y Casos de Uso Operativos</w:t>
      </w:r>
    </w:p>
    <w:p w14:paraId="5F04B4FC" w14:textId="77777777" w:rsidR="006E44E2" w:rsidRPr="00B94418" w:rsidRDefault="00000000">
      <w:pPr>
        <w:jc w:val="center"/>
        <w:rPr>
          <w:rFonts w:ascii="Arial" w:hAnsi="Arial" w:cs="Arial"/>
          <w:bCs/>
          <w:i/>
          <w:iCs/>
          <w:lang w:val="es-EC"/>
        </w:rPr>
      </w:pPr>
      <w:proofErr w:type="spellStart"/>
      <w:r w:rsidRPr="00B94418">
        <w:rPr>
          <w:rFonts w:ascii="Arial" w:hAnsi="Arial" w:cs="Arial"/>
          <w:bCs/>
          <w:i/>
          <w:iCs/>
          <w:sz w:val="24"/>
          <w:lang w:val="es-EC"/>
        </w:rPr>
        <w:t>GameMetrics</w:t>
      </w:r>
      <w:proofErr w:type="spellEnd"/>
      <w:r w:rsidRPr="00B94418">
        <w:rPr>
          <w:rFonts w:ascii="Arial" w:hAnsi="Arial" w:cs="Arial"/>
          <w:bCs/>
          <w:i/>
          <w:iCs/>
          <w:sz w:val="24"/>
          <w:lang w:val="es-EC"/>
        </w:rPr>
        <w:t xml:space="preserve"> S.A. — Plataforma de Análisis y Tienda de Videojuegos</w:t>
      </w:r>
    </w:p>
    <w:p w14:paraId="52A000EF" w14:textId="77777777" w:rsidR="006E44E2" w:rsidRPr="00B94418" w:rsidRDefault="006E44E2">
      <w:pPr>
        <w:jc w:val="center"/>
        <w:rPr>
          <w:rFonts w:ascii="Arial" w:hAnsi="Arial" w:cs="Arial"/>
          <w:lang w:val="es-EC"/>
        </w:rPr>
      </w:pPr>
    </w:p>
    <w:p w14:paraId="5F50C569" w14:textId="77777777" w:rsidR="006E44E2" w:rsidRPr="00B94418" w:rsidRDefault="00000000">
      <w:pPr>
        <w:jc w:val="center"/>
        <w:rPr>
          <w:rFonts w:ascii="Arial" w:hAnsi="Arial" w:cs="Arial"/>
          <w:b/>
          <w:bCs/>
          <w:lang w:val="es-EC"/>
        </w:rPr>
      </w:pPr>
      <w:r w:rsidRPr="00B94418">
        <w:rPr>
          <w:rFonts w:ascii="Arial" w:hAnsi="Arial" w:cs="Arial"/>
          <w:b/>
          <w:bCs/>
          <w:sz w:val="24"/>
          <w:lang w:val="es-EC"/>
        </w:rPr>
        <w:t>Diseño de Base de Datos y Casos de Uso Operativos</w:t>
      </w:r>
    </w:p>
    <w:p w14:paraId="38B23F43" w14:textId="77777777" w:rsidR="006E44E2" w:rsidRPr="00B94418" w:rsidRDefault="00000000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b/>
          <w:bCs/>
          <w:sz w:val="24"/>
          <w:lang w:val="es-EC"/>
        </w:rPr>
        <w:t>PRESENTADO POR:</w:t>
      </w:r>
      <w:r w:rsidRPr="00B94418">
        <w:rPr>
          <w:rFonts w:ascii="Arial" w:hAnsi="Arial" w:cs="Arial"/>
          <w:sz w:val="24"/>
          <w:lang w:val="es-EC"/>
        </w:rPr>
        <w:t xml:space="preserve"> Rivas Piloso Dayver Yhair</w:t>
      </w:r>
    </w:p>
    <w:p w14:paraId="2931B952" w14:textId="77777777" w:rsidR="006E44E2" w:rsidRPr="00B94418" w:rsidRDefault="00000000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b/>
          <w:bCs/>
          <w:sz w:val="24"/>
          <w:lang w:val="es-EC"/>
        </w:rPr>
        <w:t>DOCENTE:</w:t>
      </w:r>
      <w:r w:rsidRPr="00B94418">
        <w:rPr>
          <w:rFonts w:ascii="Arial" w:hAnsi="Arial" w:cs="Arial"/>
          <w:sz w:val="24"/>
          <w:lang w:val="es-EC"/>
        </w:rPr>
        <w:t xml:space="preserve"> Ing. Vicuña Pino Ariosto Eugenio</w:t>
      </w:r>
    </w:p>
    <w:p w14:paraId="739F394E" w14:textId="77777777" w:rsidR="006E44E2" w:rsidRPr="00B94418" w:rsidRDefault="00000000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b/>
          <w:bCs/>
          <w:sz w:val="24"/>
          <w:lang w:val="es-EC"/>
        </w:rPr>
        <w:t>FECHA:</w:t>
      </w:r>
      <w:r w:rsidRPr="00B94418">
        <w:rPr>
          <w:rFonts w:ascii="Arial" w:hAnsi="Arial" w:cs="Arial"/>
          <w:sz w:val="24"/>
          <w:lang w:val="es-EC"/>
        </w:rPr>
        <w:t xml:space="preserve"> 5 de julio de 2026</w:t>
      </w:r>
    </w:p>
    <w:p w14:paraId="3E666038" w14:textId="77777777" w:rsidR="006E44E2" w:rsidRPr="00B94418" w:rsidRDefault="00000000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b/>
          <w:bCs/>
          <w:sz w:val="24"/>
          <w:lang w:val="es-EC"/>
        </w:rPr>
        <w:t xml:space="preserve">LINK DEL VIDEO: </w:t>
      </w:r>
      <w:r w:rsidR="00B94418" w:rsidRPr="00B94418">
        <w:rPr>
          <w:rFonts w:ascii="Arial" w:hAnsi="Arial" w:cs="Arial"/>
          <w:sz w:val="24"/>
          <w:lang w:val="es-EC"/>
        </w:rPr>
        <w:t>link</w:t>
      </w:r>
    </w:p>
    <w:p w14:paraId="788619FC" w14:textId="77777777" w:rsidR="006E44E2" w:rsidRPr="00B94418" w:rsidRDefault="00000000">
      <w:pPr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lang w:val="es-EC"/>
        </w:rPr>
        <w:br w:type="page"/>
      </w:r>
    </w:p>
    <w:p w14:paraId="4B9FC9FD" w14:textId="77777777" w:rsidR="006E44E2" w:rsidRPr="00B94418" w:rsidRDefault="00000000">
      <w:pPr>
        <w:pStyle w:val="Ttulo1"/>
        <w:rPr>
          <w:rFonts w:ascii="Arial" w:hAnsi="Arial" w:cs="Arial"/>
          <w:lang w:val="es-EC"/>
        </w:rPr>
      </w:pPr>
      <w:bookmarkStart w:id="0" w:name="_Toc234145573"/>
      <w:r w:rsidRPr="00B94418">
        <w:rPr>
          <w:rFonts w:ascii="Arial" w:hAnsi="Arial" w:cs="Arial"/>
          <w:lang w:val="es-EC"/>
        </w:rPr>
        <w:lastRenderedPageBreak/>
        <w:t>Tabla de Contenidos</w:t>
      </w:r>
      <w:bookmarkEnd w:id="0"/>
    </w:p>
    <w:p w14:paraId="68C01F58" w14:textId="028D3EB3" w:rsidR="00412AAB" w:rsidRDefault="00000000">
      <w:pPr>
        <w:pStyle w:val="TD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r w:rsidRPr="00B94418">
        <w:rPr>
          <w:rFonts w:ascii="Arial" w:hAnsi="Arial" w:cs="Arial"/>
        </w:rPr>
        <w:fldChar w:fldCharType="begin"/>
      </w:r>
      <w:r w:rsidRPr="00B94418">
        <w:rPr>
          <w:rFonts w:ascii="Arial" w:hAnsi="Arial" w:cs="Arial"/>
        </w:rPr>
        <w:instrText>TOC \o "1-3" \h \z \u</w:instrText>
      </w:r>
      <w:r w:rsidRPr="00B94418">
        <w:rPr>
          <w:rFonts w:ascii="Arial" w:hAnsi="Arial" w:cs="Arial"/>
        </w:rPr>
        <w:fldChar w:fldCharType="separate"/>
      </w:r>
      <w:hyperlink w:anchor="_Toc234145573" w:history="1">
        <w:r w:rsidR="00412AAB" w:rsidRPr="0024290E">
          <w:rPr>
            <w:rStyle w:val="Hipervnculo"/>
            <w:rFonts w:ascii="Arial" w:hAnsi="Arial" w:cs="Arial"/>
            <w:noProof/>
            <w:lang w:val="es-EC"/>
          </w:rPr>
          <w:t>Tabla de Contenidos</w:t>
        </w:r>
        <w:r w:rsidR="00412AAB">
          <w:rPr>
            <w:noProof/>
            <w:webHidden/>
          </w:rPr>
          <w:tab/>
        </w:r>
        <w:r w:rsidR="00412AAB">
          <w:rPr>
            <w:noProof/>
            <w:webHidden/>
          </w:rPr>
          <w:fldChar w:fldCharType="begin"/>
        </w:r>
        <w:r w:rsidR="00412AAB">
          <w:rPr>
            <w:noProof/>
            <w:webHidden/>
          </w:rPr>
          <w:instrText xml:space="preserve"> PAGEREF _Toc234145573 \h </w:instrText>
        </w:r>
        <w:r w:rsidR="00412AAB">
          <w:rPr>
            <w:noProof/>
            <w:webHidden/>
          </w:rPr>
        </w:r>
        <w:r w:rsidR="00412AAB">
          <w:rPr>
            <w:noProof/>
            <w:webHidden/>
          </w:rPr>
          <w:fldChar w:fldCharType="separate"/>
        </w:r>
        <w:r w:rsidR="00412AAB">
          <w:rPr>
            <w:noProof/>
            <w:webHidden/>
          </w:rPr>
          <w:t>2</w:t>
        </w:r>
        <w:r w:rsidR="00412AAB">
          <w:rPr>
            <w:noProof/>
            <w:webHidden/>
          </w:rPr>
          <w:fldChar w:fldCharType="end"/>
        </w:r>
      </w:hyperlink>
    </w:p>
    <w:p w14:paraId="2D7F5919" w14:textId="6289B152" w:rsidR="00412AAB" w:rsidRDefault="00412AAB">
      <w:pPr>
        <w:pStyle w:val="TD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74" w:history="1">
        <w:r w:rsidRPr="0024290E">
          <w:rPr>
            <w:rStyle w:val="Hipervnculo"/>
            <w:rFonts w:ascii="Arial" w:hAnsi="Arial"/>
            <w:noProof/>
            <w:lang w:val="es-EC"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89DDAA" w14:textId="489424DC" w:rsidR="00412AAB" w:rsidRDefault="00412AAB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75" w:history="1">
        <w:r w:rsidRPr="0024290E">
          <w:rPr>
            <w:rStyle w:val="Hipervnculo"/>
            <w:rFonts w:ascii="Arial" w:hAnsi="Arial"/>
            <w:noProof/>
            <w:lang w:val="es-EC"/>
          </w:rPr>
          <w:t>1.1 Descripción de la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098479" w14:textId="7F20B6DA" w:rsidR="00412AAB" w:rsidRDefault="00412AAB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76" w:history="1">
        <w:r w:rsidRPr="0024290E">
          <w:rPr>
            <w:rStyle w:val="Hipervnculo"/>
            <w:rFonts w:ascii="Arial" w:hAnsi="Arial"/>
            <w:noProof/>
            <w:lang w:val="es-EC"/>
          </w:rPr>
          <w:t>1.2 Visión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D2BD4E5" w14:textId="03DA1787" w:rsidR="00412AAB" w:rsidRDefault="00412AAB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77" w:history="1">
        <w:r w:rsidRPr="0024290E">
          <w:rPr>
            <w:rStyle w:val="Hipervnculo"/>
            <w:rFonts w:ascii="Arial" w:hAnsi="Arial"/>
            <w:noProof/>
            <w:lang w:val="es-EC"/>
          </w:rPr>
          <w:t>1.3 Misión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934536" w14:textId="0D545177" w:rsidR="00412AAB" w:rsidRDefault="00412AAB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78" w:history="1">
        <w:r w:rsidRPr="0024290E">
          <w:rPr>
            <w:rStyle w:val="Hipervnculo"/>
            <w:rFonts w:ascii="Arial" w:hAnsi="Arial"/>
            <w:noProof/>
          </w:rPr>
          <w:t>1.4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DD2F14D" w14:textId="2219E1D1" w:rsidR="00412AAB" w:rsidRDefault="00412AAB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79" w:history="1">
        <w:r w:rsidRPr="0024290E">
          <w:rPr>
            <w:rStyle w:val="Hipervnculo"/>
            <w:rFonts w:ascii="Arial" w:hAnsi="Arial"/>
            <w:noProof/>
            <w:lang w:val="es-EC"/>
          </w:rPr>
          <w:t>1.5 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7FD1CB" w14:textId="47B907E0" w:rsidR="00412AAB" w:rsidRDefault="00412AAB">
      <w:pPr>
        <w:pStyle w:val="TD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80" w:history="1">
        <w:r w:rsidRPr="0024290E">
          <w:rPr>
            <w:rStyle w:val="Hipervnculo"/>
            <w:rFonts w:ascii="Arial" w:hAnsi="Arial"/>
            <w:noProof/>
            <w:lang w:val="es-EC"/>
          </w:rPr>
          <w:t>2. Diseño de Base de Datos (Apache Pinot — 50 tablas)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A022C8" w14:textId="04DA8FE9" w:rsidR="00412AAB" w:rsidRDefault="00412AAB">
      <w:pPr>
        <w:pStyle w:val="TDC3"/>
        <w:tabs>
          <w:tab w:val="left" w:pos="1200"/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81" w:history="1">
        <w:r w:rsidRPr="0024290E">
          <w:rPr>
            <w:rStyle w:val="Hipervnculo"/>
            <w:rFonts w:ascii="Arial" w:hAnsi="Arial" w:cs="Arial"/>
            <w:noProof/>
            <w:lang w:val="es-EC"/>
          </w:rPr>
          <w:t>1.1</w:t>
        </w:r>
        <w:r>
          <w:rPr>
            <w:rFonts w:asciiTheme="minorHAnsi" w:hAnsiTheme="minorHAnsi"/>
            <w:noProof/>
            <w:color w:val="auto"/>
            <w:kern w:val="2"/>
            <w:sz w:val="24"/>
            <w:szCs w:val="24"/>
            <w:lang w:val="es-EC" w:eastAsia="es-EC"/>
            <w14:ligatures w14:val="standardContextual"/>
          </w:rPr>
          <w:tab/>
        </w:r>
        <w:r w:rsidRPr="0024290E">
          <w:rPr>
            <w:rStyle w:val="Hipervnculo"/>
            <w:rFonts w:ascii="Arial" w:hAnsi="Arial" w:cs="Arial"/>
            <w:noProof/>
            <w:lang w:val="es-EC"/>
          </w:rPr>
          <w:t>Vista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462F173" w14:textId="6A9D114F" w:rsidR="00412AAB" w:rsidRDefault="00412AAB">
      <w:pPr>
        <w:pStyle w:val="TDC3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82" w:history="1">
        <w:r w:rsidRPr="0024290E">
          <w:rPr>
            <w:rStyle w:val="Hipervnculo"/>
            <w:rFonts w:ascii="Arial" w:hAnsi="Arial" w:cs="Arial"/>
            <w:noProof/>
          </w:rPr>
          <w:t>1.2 Tablas OFFLINE — Catálogo analítico (10)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D5BBB8" w14:textId="7A156667" w:rsidR="00412AAB" w:rsidRDefault="00412AAB">
      <w:pPr>
        <w:pStyle w:val="TDC3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83" w:history="1">
        <w:r w:rsidRPr="0024290E">
          <w:rPr>
            <w:rStyle w:val="Hipervnculo"/>
            <w:rFonts w:ascii="Arial" w:hAnsi="Arial" w:cs="Arial"/>
            <w:noProof/>
            <w:lang w:val="es-EC"/>
          </w:rPr>
          <w:t>1.3 Tablas REALTIME — Identidad y wallet (4)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8F64C1" w14:textId="6AAFB54E" w:rsidR="00412AAB" w:rsidRDefault="00412AAB">
      <w:pPr>
        <w:pStyle w:val="TDC3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84" w:history="1">
        <w:r w:rsidRPr="0024290E">
          <w:rPr>
            <w:rStyle w:val="Hipervnculo"/>
            <w:rFonts w:ascii="Arial" w:hAnsi="Arial" w:cs="Arial"/>
            <w:noProof/>
            <w:lang w:val="es-EC"/>
          </w:rPr>
          <w:t>1.4 Tablas REALTIME — Comercio (10)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418EA98" w14:textId="215754C5" w:rsidR="00412AAB" w:rsidRDefault="00412AAB">
      <w:pPr>
        <w:pStyle w:val="TDC3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85" w:history="1">
        <w:r w:rsidRPr="0024290E">
          <w:rPr>
            <w:rStyle w:val="Hipervnculo"/>
            <w:rFonts w:ascii="Arial" w:hAnsi="Arial" w:cs="Arial"/>
            <w:noProof/>
          </w:rPr>
          <w:t>1.5 Tablas REALTIME — Engagement (5)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ECC90B" w14:textId="117E5484" w:rsidR="00412AAB" w:rsidRDefault="00412AAB">
      <w:pPr>
        <w:pStyle w:val="TDC3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86" w:history="1">
        <w:r w:rsidRPr="0024290E">
          <w:rPr>
            <w:rStyle w:val="Hipervnculo"/>
            <w:rFonts w:ascii="Arial" w:hAnsi="Arial" w:cs="Arial"/>
            <w:noProof/>
          </w:rPr>
          <w:t>1.6 Tablas REALTIME — Social y launcher (7)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E9A6B3" w14:textId="73BEF7DF" w:rsidR="00412AAB" w:rsidRDefault="00412AAB">
      <w:pPr>
        <w:pStyle w:val="TDC3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87" w:history="1">
        <w:r w:rsidRPr="0024290E">
          <w:rPr>
            <w:rStyle w:val="Hipervnculo"/>
            <w:rFonts w:ascii="Arial" w:hAnsi="Arial" w:cs="Arial"/>
            <w:noProof/>
            <w:lang w:val="es-EC"/>
          </w:rPr>
          <w:t>1.7 Tablas REALTIME — B2B, comunidad, soporte y API (14)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AD1D08" w14:textId="05249D79" w:rsidR="00412AAB" w:rsidRDefault="00412AAB">
      <w:pPr>
        <w:pStyle w:val="TDC3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88" w:history="1">
        <w:r w:rsidRPr="0024290E">
          <w:rPr>
            <w:rStyle w:val="Hipervnculo"/>
            <w:rFonts w:ascii="Arial" w:hAnsi="Arial" w:cs="Arial"/>
            <w:noProof/>
            <w:lang w:val="es-EC"/>
          </w:rPr>
          <w:t>1.8 Principios de escritura transaccional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A3FAD5A" w14:textId="3D550B58" w:rsidR="00412AAB" w:rsidRDefault="00412AAB">
      <w:pPr>
        <w:pStyle w:val="TD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89" w:history="1">
        <w:r w:rsidRPr="0024290E">
          <w:rPr>
            <w:rStyle w:val="Hipervnculo"/>
            <w:rFonts w:ascii="Arial" w:hAnsi="Arial"/>
            <w:noProof/>
            <w:lang w:val="es-EC"/>
          </w:rPr>
          <w:t>3. Casos de Uso Operativos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7EA0953" w14:textId="755A9033" w:rsidR="00412AAB" w:rsidRDefault="00412AAB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90" w:history="1">
        <w:r w:rsidRPr="0024290E">
          <w:rPr>
            <w:rStyle w:val="Hipervnculo"/>
            <w:rFonts w:ascii="Arial" w:hAnsi="Arial"/>
            <w:noProof/>
            <w:lang w:val="es-EC"/>
          </w:rPr>
          <w:t>3.1 Vista general por paquete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8746E67" w14:textId="6EDF3B79" w:rsidR="00412AAB" w:rsidRDefault="00412AAB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91" w:history="1">
        <w:r w:rsidRPr="0024290E">
          <w:rPr>
            <w:rStyle w:val="Hipervnculo"/>
            <w:rFonts w:ascii="Arial" w:hAnsi="Arial"/>
            <w:noProof/>
            <w:lang w:val="es-EC"/>
          </w:rPr>
          <w:t>3.2 Casos de uso por paquete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BC1033" w14:textId="7385179C" w:rsidR="00412AAB" w:rsidRDefault="00412AAB">
      <w:pPr>
        <w:pStyle w:val="TDC3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92" w:history="1">
        <w:r w:rsidRPr="0024290E">
          <w:rPr>
            <w:rStyle w:val="Hipervnculo"/>
            <w:rFonts w:ascii="Arial" w:hAnsi="Arial" w:cs="Arial"/>
            <w:noProof/>
            <w:lang w:val="es-EC"/>
          </w:rPr>
          <w:t>3.1 Paquete auth/ — Autenticación y gestión de cuenta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C669DD" w14:textId="7A0B8A1E" w:rsidR="00412AAB" w:rsidRDefault="00412AAB">
      <w:pPr>
        <w:pStyle w:val="TDC3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93" w:history="1">
        <w:r w:rsidRPr="0024290E">
          <w:rPr>
            <w:rStyle w:val="Hipervnculo"/>
            <w:rFonts w:ascii="Arial" w:hAnsi="Arial" w:cs="Arial"/>
            <w:noProof/>
            <w:lang w:val="es-EC"/>
          </w:rPr>
          <w:t>3.2 Paquete tienda/ — Tienda de videojuegos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8D82E82" w14:textId="5881C565" w:rsidR="00412AAB" w:rsidRDefault="00412AAB">
      <w:pPr>
        <w:pStyle w:val="TDC3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94" w:history="1">
        <w:r w:rsidRPr="0024290E">
          <w:rPr>
            <w:rStyle w:val="Hipervnculo"/>
            <w:rFonts w:ascii="Arial" w:hAnsi="Arial" w:cs="Arial"/>
            <w:noProof/>
            <w:lang w:val="es-EC"/>
          </w:rPr>
          <w:t>3.3 Paquete wishlist/ — Lista de deseos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87D084B" w14:textId="63058C35" w:rsidR="00412AAB" w:rsidRDefault="00412AAB">
      <w:pPr>
        <w:pStyle w:val="TDC3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95" w:history="1">
        <w:r w:rsidRPr="0024290E">
          <w:rPr>
            <w:rStyle w:val="Hipervnculo"/>
            <w:rFonts w:ascii="Arial" w:hAnsi="Arial" w:cs="Arial"/>
            <w:noProof/>
            <w:lang w:val="es-EC"/>
          </w:rPr>
          <w:t>3.4 Paquete carrito/ — Carrito de compras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FB401A2" w14:textId="5403EF0D" w:rsidR="00412AAB" w:rsidRDefault="00412AAB">
      <w:pPr>
        <w:pStyle w:val="TDC3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96" w:history="1">
        <w:r w:rsidRPr="0024290E">
          <w:rPr>
            <w:rStyle w:val="Hipervnculo"/>
            <w:rFonts w:ascii="Arial" w:hAnsi="Arial" w:cs="Arial"/>
            <w:noProof/>
            <w:lang w:val="es-EC"/>
          </w:rPr>
          <w:t>3.5 Paquete checkout/ — Pago y órdenes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7AF7C44" w14:textId="557E9901" w:rsidR="00412AAB" w:rsidRDefault="00412AAB">
      <w:pPr>
        <w:pStyle w:val="TDC3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97" w:history="1">
        <w:r w:rsidRPr="0024290E">
          <w:rPr>
            <w:rStyle w:val="Hipervnculo"/>
            <w:rFonts w:ascii="Arial" w:hAnsi="Arial" w:cs="Arial"/>
            <w:noProof/>
            <w:lang w:val="es-EC"/>
          </w:rPr>
          <w:t>3.6 Paquete biblioteca/ — Biblioteca de juegos comprados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23F236E" w14:textId="1BEF14A4" w:rsidR="00412AAB" w:rsidRDefault="00412AAB">
      <w:pPr>
        <w:pStyle w:val="TDC3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98" w:history="1">
        <w:r w:rsidRPr="0024290E">
          <w:rPr>
            <w:rStyle w:val="Hipervnculo"/>
            <w:rFonts w:ascii="Arial" w:hAnsi="Arial" w:cs="Arial"/>
            <w:noProof/>
            <w:lang w:val="es-EC"/>
          </w:rPr>
          <w:t>3.7 Paquete resenas/ — Reseñas verificadas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B3F0DED" w14:textId="5FF1437A" w:rsidR="00412AAB" w:rsidRDefault="00412AAB">
      <w:pPr>
        <w:pStyle w:val="TDC3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599" w:history="1">
        <w:r w:rsidRPr="0024290E">
          <w:rPr>
            <w:rStyle w:val="Hipervnculo"/>
            <w:rFonts w:ascii="Arial" w:hAnsi="Arial" w:cs="Arial"/>
            <w:noProof/>
            <w:lang w:val="es-EC"/>
          </w:rPr>
          <w:t>3.8 Paquete wallet/ — Cartera interna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D060434" w14:textId="056C9EE5" w:rsidR="00412AAB" w:rsidRDefault="00412AAB">
      <w:pPr>
        <w:pStyle w:val="TDC3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600" w:history="1">
        <w:r w:rsidRPr="0024290E">
          <w:rPr>
            <w:rStyle w:val="Hipervnculo"/>
            <w:rFonts w:ascii="Arial" w:hAnsi="Arial" w:cs="Arial"/>
            <w:noProof/>
            <w:lang w:val="es-EC"/>
          </w:rPr>
          <w:t>3.9 Paquete refunds/ — Reembolsos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ADC2730" w14:textId="4D675546" w:rsidR="00412AAB" w:rsidRDefault="00412AAB">
      <w:pPr>
        <w:pStyle w:val="TDC3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601" w:history="1">
        <w:r w:rsidRPr="0024290E">
          <w:rPr>
            <w:rStyle w:val="Hipervnculo"/>
            <w:rFonts w:ascii="Arial" w:hAnsi="Arial" w:cs="Arial"/>
            <w:noProof/>
            <w:lang w:val="es-EC"/>
          </w:rPr>
          <w:t>3.10 Paquete gifts/ — Regalos entre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_Toc234145601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AD856A6" w14:textId="6247D8CB" w:rsidR="00412AAB" w:rsidRDefault="00412AAB">
      <w:pPr>
        <w:pStyle w:val="TDC3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602" w:history="1">
        <w:r w:rsidRPr="0024290E">
          <w:rPr>
            <w:rStyle w:val="Hipervnculo"/>
            <w:rFonts w:ascii="Arial" w:hAnsi="Arial" w:cs="Arial"/>
            <w:noProof/>
            <w:lang w:val="es-EC"/>
          </w:rPr>
          <w:t>3.11 Paquete launcher/ — Instalación y juego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_Toc234145602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880DBAB" w14:textId="42CBF73C" w:rsidR="00412AAB" w:rsidRDefault="00412AAB">
      <w:pPr>
        <w:pStyle w:val="TDC3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603" w:history="1">
        <w:r w:rsidRPr="0024290E">
          <w:rPr>
            <w:rStyle w:val="Hipervnculo"/>
            <w:rFonts w:ascii="Arial" w:hAnsi="Arial" w:cs="Arial"/>
            <w:noProof/>
            <w:lang w:val="es-EC"/>
          </w:rPr>
          <w:t>3.12 Paquete social/ — Amigos y actividad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_Toc234145603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2782643" w14:textId="7ED4DC06" w:rsidR="00412AAB" w:rsidRDefault="00412AAB">
      <w:pPr>
        <w:pStyle w:val="TDC3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604" w:history="1">
        <w:r w:rsidRPr="0024290E">
          <w:rPr>
            <w:rStyle w:val="Hipervnculo"/>
            <w:rFonts w:ascii="Arial" w:hAnsi="Arial" w:cs="Arial"/>
            <w:noProof/>
            <w:lang w:val="es-EC"/>
          </w:rPr>
          <w:t>3.13 Paquete alerts/ — Alertas y notificaciones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_Toc234145604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660849F" w14:textId="5E3212D9" w:rsidR="00412AAB" w:rsidRDefault="00412AAB">
      <w:pPr>
        <w:pStyle w:val="TDC3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605" w:history="1">
        <w:r w:rsidRPr="0024290E">
          <w:rPr>
            <w:rStyle w:val="Hipervnculo"/>
            <w:rFonts w:ascii="Arial" w:hAnsi="Arial" w:cs="Arial"/>
            <w:noProof/>
            <w:lang w:val="es-EC"/>
          </w:rPr>
          <w:t>3.14 Paquete coupons/ — Cupones y promociones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_Toc234145605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FCCAF04" w14:textId="137D25A6" w:rsidR="00412AAB" w:rsidRDefault="00412AAB">
      <w:pPr>
        <w:pStyle w:val="TDC3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606" w:history="1">
        <w:r w:rsidRPr="0024290E">
          <w:rPr>
            <w:rStyle w:val="Hipervnculo"/>
            <w:rFonts w:ascii="Arial" w:hAnsi="Arial" w:cs="Arial"/>
            <w:noProof/>
            <w:lang w:val="es-EC"/>
          </w:rPr>
          <w:t>3.15 Paquete community/ — Comunidad y B2B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A630278" w14:textId="58056087" w:rsidR="00412AAB" w:rsidRDefault="00412AAB">
      <w:pPr>
        <w:pStyle w:val="TD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607" w:history="1">
        <w:r w:rsidRPr="0024290E">
          <w:rPr>
            <w:rStyle w:val="Hipervnculo"/>
            <w:rFonts w:ascii="Arial" w:hAnsi="Arial"/>
            <w:noProof/>
            <w:lang w:val="es-EC"/>
          </w:rPr>
          <w:t>4. Diagramas de Arquitectura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362A384" w14:textId="12324010" w:rsidR="00412AAB" w:rsidRDefault="00412AAB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608" w:history="1">
        <w:r w:rsidRPr="0024290E">
          <w:rPr>
            <w:rStyle w:val="Hipervnculo"/>
            <w:rFonts w:ascii="Arial" w:hAnsi="Arial"/>
            <w:noProof/>
            <w:lang w:val="es-EC"/>
          </w:rPr>
          <w:t>4.1 Diagrama de 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_Toc234145608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A27C46A" w14:textId="511AD0C0" w:rsidR="00412AAB" w:rsidRDefault="00412AAB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609" w:history="1">
        <w:r w:rsidRPr="0024290E">
          <w:rPr>
            <w:rStyle w:val="Hipervnculo"/>
            <w:rFonts w:ascii="Arial" w:hAnsi="Arial"/>
            <w:noProof/>
            <w:lang w:val="es-EC"/>
          </w:rPr>
          <w:t>4.2 Diagrama de secuencia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_Toc234145609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2A6D899" w14:textId="5281CE1E" w:rsidR="00412AAB" w:rsidRDefault="00412AAB">
      <w:pPr>
        <w:pStyle w:val="TDC3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610" w:history="1">
        <w:r w:rsidRPr="0024290E">
          <w:rPr>
            <w:rStyle w:val="Hipervnculo"/>
            <w:rFonts w:ascii="Arial" w:hAnsi="Arial" w:cs="Arial"/>
            <w:noProof/>
            <w:lang w:val="es-EC"/>
          </w:rPr>
          <w:t>5.1 Secuencia — Compra desde carrito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5D020FF" w14:textId="55A8D640" w:rsidR="00412AAB" w:rsidRDefault="00412AAB">
      <w:pPr>
        <w:pStyle w:val="TDC2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611" w:history="1">
        <w:r w:rsidRPr="0024290E">
          <w:rPr>
            <w:rStyle w:val="Hipervnculo"/>
            <w:rFonts w:ascii="Arial" w:hAnsi="Arial"/>
            <w:noProof/>
            <w:lang w:val="es-EC"/>
          </w:rPr>
          <w:t>4.3 Diagrama de despliegue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C8ED869" w14:textId="58A535DD" w:rsidR="00412AAB" w:rsidRDefault="00412AAB">
      <w:pPr>
        <w:pStyle w:val="TDC1"/>
        <w:tabs>
          <w:tab w:val="right" w:leader="dot" w:pos="9112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es-EC" w:eastAsia="es-EC"/>
          <w14:ligatures w14:val="standardContextual"/>
        </w:rPr>
      </w:pPr>
      <w:hyperlink w:anchor="_Toc234145612" w:history="1">
        <w:r w:rsidRPr="0024290E">
          <w:rPr>
            <w:rStyle w:val="Hipervnculo"/>
            <w:rFonts w:ascii="Arial" w:hAnsi="Arial"/>
            <w:noProof/>
            <w:lang w:val="es-EC"/>
          </w:rPr>
          <w:t>5.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_Toc234145612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94861B8" w14:textId="1F112510" w:rsidR="006E44E2" w:rsidRPr="00B94418" w:rsidRDefault="00000000">
      <w:pPr>
        <w:rPr>
          <w:rFonts w:ascii="Arial" w:hAnsi="Arial" w:cs="Arial"/>
        </w:rPr>
      </w:pPr>
      <w:r w:rsidRPr="00B94418">
        <w:rPr>
          <w:rFonts w:ascii="Arial" w:hAnsi="Arial" w:cs="Arial"/>
        </w:rPr>
        <w:fldChar w:fldCharType="end"/>
      </w:r>
    </w:p>
    <w:p w14:paraId="68D9C10F" w14:textId="77777777" w:rsidR="00A443C9" w:rsidRPr="0037540F" w:rsidRDefault="00000000">
      <w:pPr>
        <w:rPr>
          <w:rFonts w:ascii="Arial" w:hAnsi="Arial" w:cs="Arial"/>
        </w:rPr>
      </w:pPr>
      <w:r w:rsidRPr="00B94418">
        <w:rPr>
          <w:rFonts w:ascii="Arial" w:hAnsi="Arial" w:cs="Arial"/>
        </w:rPr>
        <w:br w:type="page"/>
      </w:r>
    </w:p>
    <w:p w14:paraId="04D047FA" w14:textId="77777777" w:rsidR="00A443C9" w:rsidRPr="0037540F" w:rsidRDefault="00000000">
      <w:pPr>
        <w:pStyle w:val="Ttulo1"/>
        <w:rPr>
          <w:lang w:val="es-EC"/>
        </w:rPr>
      </w:pPr>
      <w:bookmarkStart w:id="1" w:name="_Toc234145574"/>
      <w:r w:rsidRPr="0037540F">
        <w:rPr>
          <w:rFonts w:ascii="Arial" w:hAnsi="Arial"/>
          <w:lang w:val="es-EC"/>
        </w:rPr>
        <w:lastRenderedPageBreak/>
        <w:t>1. Introducción</w:t>
      </w:r>
      <w:bookmarkEnd w:id="1"/>
    </w:p>
    <w:p w14:paraId="4565E809" w14:textId="77777777" w:rsidR="00A443C9" w:rsidRPr="0037540F" w:rsidRDefault="00000000">
      <w:pPr>
        <w:pStyle w:val="Ttulo2"/>
        <w:rPr>
          <w:lang w:val="es-EC"/>
        </w:rPr>
      </w:pPr>
      <w:bookmarkStart w:id="2" w:name="_Toc234145575"/>
      <w:r w:rsidRPr="0037540F">
        <w:rPr>
          <w:rFonts w:ascii="Arial" w:hAnsi="Arial"/>
          <w:lang w:val="es-EC"/>
        </w:rPr>
        <w:t>1.1 Descripción de la empresa</w:t>
      </w:r>
      <w:bookmarkEnd w:id="2"/>
    </w:p>
    <w:p w14:paraId="71836D2B" w14:textId="77777777" w:rsidR="00A443C9" w:rsidRPr="0037540F" w:rsidRDefault="00000000">
      <w:pPr>
        <w:rPr>
          <w:lang w:val="es-EC"/>
        </w:rPr>
      </w:pPr>
      <w:proofErr w:type="spellStart"/>
      <w:r w:rsidRPr="0037540F">
        <w:rPr>
          <w:rFonts w:ascii="Arial" w:hAnsi="Arial"/>
          <w:lang w:val="es-EC"/>
        </w:rPr>
        <w:t>GameMetrics</w:t>
      </w:r>
      <w:proofErr w:type="spellEnd"/>
      <w:r w:rsidRPr="0037540F">
        <w:rPr>
          <w:rFonts w:ascii="Arial" w:hAnsi="Arial"/>
          <w:lang w:val="es-EC"/>
        </w:rPr>
        <w:t xml:space="preserve"> S.A. es una empresa ecuatoriana del sector de videojuegos que combina análisis de más de 1,7 millones de títulos catalogados con una tienda digital operativa. La plataforma integra Apache Kafka, Apache </w:t>
      </w:r>
      <w:proofErr w:type="spellStart"/>
      <w:r w:rsidRPr="0037540F">
        <w:rPr>
          <w:rFonts w:ascii="Arial" w:hAnsi="Arial"/>
          <w:lang w:val="es-EC"/>
        </w:rPr>
        <w:t>Pinot</w:t>
      </w:r>
      <w:proofErr w:type="spellEnd"/>
      <w:r w:rsidRPr="0037540F">
        <w:rPr>
          <w:rFonts w:ascii="Arial" w:hAnsi="Arial"/>
          <w:lang w:val="es-EC"/>
        </w:rPr>
        <w:t xml:space="preserve"> y una aplicación web Angular.</w:t>
      </w:r>
    </w:p>
    <w:p w14:paraId="5A000AE6" w14:textId="77777777" w:rsidR="00A443C9" w:rsidRPr="0037540F" w:rsidRDefault="00000000">
      <w:pPr>
        <w:pStyle w:val="Ttulo2"/>
        <w:rPr>
          <w:lang w:val="es-EC"/>
        </w:rPr>
      </w:pPr>
      <w:bookmarkStart w:id="3" w:name="_Toc234145576"/>
      <w:r w:rsidRPr="0037540F">
        <w:rPr>
          <w:rFonts w:ascii="Arial" w:hAnsi="Arial"/>
          <w:lang w:val="es-EC"/>
        </w:rPr>
        <w:t>1.2 Visión</w:t>
      </w:r>
      <w:bookmarkEnd w:id="3"/>
    </w:p>
    <w:p w14:paraId="4EAEF232" w14:textId="77777777" w:rsidR="00A443C9" w:rsidRPr="0037540F" w:rsidRDefault="00000000">
      <w:pPr>
        <w:rPr>
          <w:lang w:val="es-EC"/>
        </w:rPr>
      </w:pPr>
      <w:r w:rsidRPr="0037540F">
        <w:rPr>
          <w:rFonts w:ascii="Arial" w:hAnsi="Arial"/>
          <w:lang w:val="es-EC"/>
        </w:rPr>
        <w:t>Ser la plataforma de referencia en análisis y comercialización de videojuegos en Latinoamérica, reconocida por la profundidad de sus datos y la experiencia de usuario.</w:t>
      </w:r>
    </w:p>
    <w:p w14:paraId="288E3D6F" w14:textId="77777777" w:rsidR="00A443C9" w:rsidRPr="0037540F" w:rsidRDefault="00000000">
      <w:pPr>
        <w:pStyle w:val="Ttulo2"/>
        <w:rPr>
          <w:lang w:val="es-EC"/>
        </w:rPr>
      </w:pPr>
      <w:bookmarkStart w:id="4" w:name="_Toc234145577"/>
      <w:r w:rsidRPr="0037540F">
        <w:rPr>
          <w:rFonts w:ascii="Arial" w:hAnsi="Arial"/>
          <w:lang w:val="es-EC"/>
        </w:rPr>
        <w:t>1.3 Misión</w:t>
      </w:r>
      <w:bookmarkEnd w:id="4"/>
    </w:p>
    <w:p w14:paraId="73D799EC" w14:textId="77777777" w:rsidR="00A443C9" w:rsidRPr="0037540F" w:rsidRDefault="00000000">
      <w:pPr>
        <w:rPr>
          <w:lang w:val="es-EC"/>
        </w:rPr>
      </w:pPr>
      <w:r w:rsidRPr="0037540F">
        <w:rPr>
          <w:rFonts w:ascii="Arial" w:hAnsi="Arial"/>
          <w:lang w:val="es-EC"/>
        </w:rPr>
        <w:t>Ofrecer a jugadores y analistas una plataforma inteligente de descubrimiento y comercialización de videojuegos con datos en tiempo real y procesos transaccionales seguros.</w:t>
      </w:r>
    </w:p>
    <w:p w14:paraId="3138E154" w14:textId="77777777" w:rsidR="00A443C9" w:rsidRDefault="00000000">
      <w:pPr>
        <w:pStyle w:val="Ttulo2"/>
      </w:pPr>
      <w:bookmarkStart w:id="5" w:name="_Toc234145578"/>
      <w:r>
        <w:rPr>
          <w:rFonts w:ascii="Arial" w:hAnsi="Arial"/>
        </w:rPr>
        <w:t xml:space="preserve">1.4 </w:t>
      </w:r>
      <w:proofErr w:type="spellStart"/>
      <w:r>
        <w:rPr>
          <w:rFonts w:ascii="Arial" w:hAnsi="Arial"/>
        </w:rPr>
        <w:t>Objetivos</w:t>
      </w:r>
      <w:bookmarkEnd w:id="5"/>
      <w:proofErr w:type="spellEnd"/>
    </w:p>
    <w:p w14:paraId="6E293140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Modelar la base de datos Apache </w:t>
      </w:r>
      <w:proofErr w:type="spellStart"/>
      <w:r w:rsidRPr="0037540F">
        <w:rPr>
          <w:rFonts w:ascii="Arial" w:hAnsi="Arial"/>
          <w:lang w:val="es-EC"/>
        </w:rPr>
        <w:t>Pinot</w:t>
      </w:r>
      <w:proofErr w:type="spellEnd"/>
      <w:r w:rsidRPr="0037540F">
        <w:rPr>
          <w:rFonts w:ascii="Arial" w:hAnsi="Arial"/>
          <w:lang w:val="es-EC"/>
        </w:rPr>
        <w:t xml:space="preserve"> (50 tablas) y documentar los casos de uso operativos por paquete.</w:t>
      </w:r>
    </w:p>
    <w:p w14:paraId="3D534702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Representar la arquitectura con diagramas UML de componentes, despliegue y secuencia.</w:t>
      </w:r>
    </w:p>
    <w:p w14:paraId="3ED7DACA" w14:textId="77777777" w:rsidR="00A443C9" w:rsidRPr="0037540F" w:rsidRDefault="00000000">
      <w:pPr>
        <w:pStyle w:val="Ttulo2"/>
        <w:rPr>
          <w:lang w:val="es-EC"/>
        </w:rPr>
      </w:pPr>
      <w:bookmarkStart w:id="6" w:name="_Toc234145579"/>
      <w:r w:rsidRPr="0037540F">
        <w:rPr>
          <w:rFonts w:ascii="Arial" w:hAnsi="Arial"/>
          <w:lang w:val="es-EC"/>
        </w:rPr>
        <w:t>1.5 Alcance</w:t>
      </w:r>
      <w:bookmarkEnd w:id="6"/>
    </w:p>
    <w:p w14:paraId="79F140A9" w14:textId="77777777" w:rsidR="0037540F" w:rsidRDefault="00000000">
      <w:pPr>
        <w:rPr>
          <w:rFonts w:ascii="Arial" w:hAnsi="Arial"/>
          <w:lang w:val="es-EC"/>
        </w:rPr>
      </w:pPr>
      <w:r w:rsidRPr="0037540F">
        <w:rPr>
          <w:rFonts w:ascii="Arial" w:hAnsi="Arial"/>
          <w:lang w:val="es-EC"/>
        </w:rPr>
        <w:t>Este documento entrega el diseño de base de datos, los diagramas de casos de uso con complemento narrativo (actores, historias, reglas y flujos), y los diagramas de arquitectura.</w:t>
      </w:r>
    </w:p>
    <w:p w14:paraId="374A85F6" w14:textId="77777777" w:rsidR="00A443C9" w:rsidRPr="0037540F" w:rsidRDefault="0037540F">
      <w:pPr>
        <w:rPr>
          <w:rFonts w:ascii="Arial" w:hAnsi="Arial"/>
          <w:lang w:val="es-EC"/>
        </w:rPr>
      </w:pPr>
      <w:r>
        <w:rPr>
          <w:rFonts w:ascii="Arial" w:hAnsi="Arial"/>
          <w:lang w:val="es-EC"/>
        </w:rPr>
        <w:br w:type="page"/>
      </w:r>
    </w:p>
    <w:p w14:paraId="4101FDDE" w14:textId="77777777" w:rsidR="006E44E2" w:rsidRPr="00B94418" w:rsidRDefault="00000000">
      <w:pPr>
        <w:pStyle w:val="Ttulo1"/>
        <w:rPr>
          <w:rFonts w:ascii="Arial" w:hAnsi="Arial" w:cs="Arial"/>
          <w:lang w:val="es-EC"/>
        </w:rPr>
      </w:pPr>
      <w:bookmarkStart w:id="7" w:name="_Toc234145580"/>
      <w:r w:rsidRPr="0037540F">
        <w:rPr>
          <w:rFonts w:ascii="Arial" w:hAnsi="Arial"/>
          <w:lang w:val="es-EC"/>
        </w:rPr>
        <w:lastRenderedPageBreak/>
        <w:t xml:space="preserve">2. Diseño de Base de Datos (Apache </w:t>
      </w:r>
      <w:proofErr w:type="spellStart"/>
      <w:r w:rsidRPr="0037540F">
        <w:rPr>
          <w:rFonts w:ascii="Arial" w:hAnsi="Arial"/>
          <w:lang w:val="es-EC"/>
        </w:rPr>
        <w:t>Pinot</w:t>
      </w:r>
      <w:proofErr w:type="spellEnd"/>
      <w:r w:rsidRPr="0037540F">
        <w:rPr>
          <w:rFonts w:ascii="Arial" w:hAnsi="Arial"/>
          <w:lang w:val="es-EC"/>
        </w:rPr>
        <w:t xml:space="preserve"> — 50 tablas)</w:t>
      </w:r>
      <w:bookmarkEnd w:id="7"/>
    </w:p>
    <w:p w14:paraId="0474FCC7" w14:textId="77777777" w:rsidR="006E44E2" w:rsidRPr="00B94418" w:rsidRDefault="00000000">
      <w:pPr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lang w:val="es-EC"/>
        </w:rPr>
        <w:t xml:space="preserve">Motor único: Apache </w:t>
      </w:r>
      <w:proofErr w:type="spellStart"/>
      <w:r w:rsidRPr="00B94418">
        <w:rPr>
          <w:rFonts w:ascii="Arial" w:hAnsi="Arial" w:cs="Arial"/>
          <w:lang w:val="es-EC"/>
        </w:rPr>
        <w:t>Pinot</w:t>
      </w:r>
      <w:proofErr w:type="spellEnd"/>
      <w:r w:rsidRPr="00B94418">
        <w:rPr>
          <w:rFonts w:ascii="Arial" w:hAnsi="Arial" w:cs="Arial"/>
          <w:lang w:val="es-EC"/>
        </w:rPr>
        <w:t xml:space="preserve"> 1.0.0. Escrituras transaccionales vía Apache Kafka 7.7.2 (</w:t>
      </w:r>
      <w:proofErr w:type="spellStart"/>
      <w:r w:rsidRPr="00B94418">
        <w:rPr>
          <w:rFonts w:ascii="Arial" w:hAnsi="Arial" w:cs="Arial"/>
          <w:lang w:val="es-EC"/>
        </w:rPr>
        <w:t>upsert</w:t>
      </w:r>
      <w:proofErr w:type="spellEnd"/>
      <w:r w:rsidRPr="00B94418">
        <w:rPr>
          <w:rFonts w:ascii="Arial" w:hAnsi="Arial" w:cs="Arial"/>
          <w:lang w:val="es-EC"/>
        </w:rPr>
        <w:t>, consistencia eventual ≤ 2 s). Total: 10 tablas OFFLINE + 40 tablas REALTIME.</w:t>
      </w:r>
    </w:p>
    <w:p w14:paraId="17120A94" w14:textId="77777777" w:rsidR="00012553" w:rsidRPr="00B94418" w:rsidRDefault="00012553" w:rsidP="00012553">
      <w:pPr>
        <w:pStyle w:val="Ttulo3"/>
        <w:numPr>
          <w:ilvl w:val="1"/>
          <w:numId w:val="10"/>
        </w:numPr>
        <w:rPr>
          <w:rFonts w:ascii="Arial" w:hAnsi="Arial" w:cs="Arial"/>
          <w:lang w:val="es-EC"/>
        </w:rPr>
      </w:pPr>
      <w:bookmarkStart w:id="8" w:name="_Toc234145581"/>
      <w:r w:rsidRPr="00B94418">
        <w:rPr>
          <w:rFonts w:ascii="Arial" w:hAnsi="Arial" w:cs="Arial"/>
          <w:noProof/>
          <w:lang w:val="es-EC"/>
        </w:rPr>
        <w:drawing>
          <wp:anchor distT="0" distB="0" distL="114300" distR="114300" simplePos="0" relativeHeight="251582464" behindDoc="0" locked="0" layoutInCell="1" allowOverlap="1" wp14:anchorId="0CF59EB0" wp14:editId="600A0A9D">
            <wp:simplePos x="0" y="0"/>
            <wp:positionH relativeFrom="column">
              <wp:posOffset>635</wp:posOffset>
            </wp:positionH>
            <wp:positionV relativeFrom="paragraph">
              <wp:posOffset>265568</wp:posOffset>
            </wp:positionV>
            <wp:extent cx="5792470" cy="4045585"/>
            <wp:effectExtent l="0" t="0" r="0" b="0"/>
            <wp:wrapSquare wrapText="bothSides"/>
            <wp:docPr id="2143205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05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4418">
        <w:rPr>
          <w:rFonts w:ascii="Arial" w:hAnsi="Arial" w:cs="Arial"/>
          <w:lang w:val="es-EC"/>
        </w:rPr>
        <w:t>Vista general</w:t>
      </w:r>
      <w:bookmarkEnd w:id="8"/>
    </w:p>
    <w:p w14:paraId="2A2C90A8" w14:textId="77777777" w:rsidR="006E44E2" w:rsidRPr="00B94418" w:rsidRDefault="00000000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i/>
          <w:sz w:val="20"/>
          <w:lang w:val="es-EC"/>
        </w:rPr>
        <w:t xml:space="preserve"> Figura 1.1 — Vista general del modelo de datos (OFFLINE y REALTIME)</w:t>
      </w:r>
    </w:p>
    <w:p w14:paraId="0AB63C0D" w14:textId="77777777" w:rsidR="006E44E2" w:rsidRPr="00B94418" w:rsidRDefault="00012553">
      <w:pPr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lang w:val="es-EC"/>
        </w:rPr>
        <w:br w:type="page"/>
      </w:r>
    </w:p>
    <w:p w14:paraId="0C2A68FC" w14:textId="77777777" w:rsidR="006E44E2" w:rsidRPr="00B94418" w:rsidRDefault="00012553">
      <w:pPr>
        <w:pStyle w:val="Ttulo3"/>
        <w:rPr>
          <w:rFonts w:ascii="Arial" w:hAnsi="Arial" w:cs="Arial"/>
        </w:rPr>
      </w:pPr>
      <w:bookmarkStart w:id="9" w:name="_Toc234145582"/>
      <w:r w:rsidRPr="00B94418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588608" behindDoc="0" locked="0" layoutInCell="1" allowOverlap="1" wp14:anchorId="656B6FAE" wp14:editId="4FDC0D58">
            <wp:simplePos x="0" y="0"/>
            <wp:positionH relativeFrom="column">
              <wp:posOffset>-3810</wp:posOffset>
            </wp:positionH>
            <wp:positionV relativeFrom="page">
              <wp:posOffset>3981450</wp:posOffset>
            </wp:positionV>
            <wp:extent cx="5542280" cy="4724400"/>
            <wp:effectExtent l="0" t="0" r="1270" b="0"/>
            <wp:wrapSquare wrapText="bothSides"/>
            <wp:docPr id="1601164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640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228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4418">
        <w:rPr>
          <w:rFonts w:ascii="Arial" w:hAnsi="Arial" w:cs="Arial"/>
        </w:rPr>
        <w:t xml:space="preserve">1.2 </w:t>
      </w:r>
      <w:proofErr w:type="spellStart"/>
      <w:r w:rsidRPr="00B94418">
        <w:rPr>
          <w:rFonts w:ascii="Arial" w:hAnsi="Arial" w:cs="Arial"/>
        </w:rPr>
        <w:t>Tablas</w:t>
      </w:r>
      <w:proofErr w:type="spellEnd"/>
      <w:r w:rsidRPr="00B94418">
        <w:rPr>
          <w:rFonts w:ascii="Arial" w:hAnsi="Arial" w:cs="Arial"/>
        </w:rPr>
        <w:t xml:space="preserve"> OFFLINE — </w:t>
      </w:r>
      <w:proofErr w:type="spellStart"/>
      <w:r w:rsidRPr="00B94418">
        <w:rPr>
          <w:rFonts w:ascii="Arial" w:hAnsi="Arial" w:cs="Arial"/>
        </w:rPr>
        <w:t>Catálogo</w:t>
      </w:r>
      <w:proofErr w:type="spellEnd"/>
      <w:r w:rsidRPr="00B94418">
        <w:rPr>
          <w:rFonts w:ascii="Arial" w:hAnsi="Arial" w:cs="Arial"/>
        </w:rPr>
        <w:t xml:space="preserve"> </w:t>
      </w:r>
      <w:proofErr w:type="spellStart"/>
      <w:r w:rsidRPr="00B94418">
        <w:rPr>
          <w:rFonts w:ascii="Arial" w:hAnsi="Arial" w:cs="Arial"/>
        </w:rPr>
        <w:t>analítico</w:t>
      </w:r>
      <w:proofErr w:type="spellEnd"/>
      <w:r w:rsidRPr="00B94418">
        <w:rPr>
          <w:rFonts w:ascii="Arial" w:hAnsi="Arial" w:cs="Arial"/>
        </w:rPr>
        <w:t xml:space="preserve"> (10)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75"/>
        <w:gridCol w:w="2280"/>
        <w:gridCol w:w="2278"/>
        <w:gridCol w:w="2279"/>
      </w:tblGrid>
      <w:tr w:rsidR="006E44E2" w:rsidRPr="00B94418" w14:paraId="150FDC9A" w14:textId="77777777">
        <w:tc>
          <w:tcPr>
            <w:tcW w:w="2280" w:type="dxa"/>
          </w:tcPr>
          <w:p w14:paraId="520A501B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#</w:t>
            </w:r>
          </w:p>
        </w:tc>
        <w:tc>
          <w:tcPr>
            <w:tcW w:w="2280" w:type="dxa"/>
          </w:tcPr>
          <w:p w14:paraId="70AFFD5D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Tabla</w:t>
            </w:r>
            <w:proofErr w:type="spellEnd"/>
          </w:p>
        </w:tc>
        <w:tc>
          <w:tcPr>
            <w:tcW w:w="2280" w:type="dxa"/>
          </w:tcPr>
          <w:p w14:paraId="2A97C5A8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 xml:space="preserve">Clave </w:t>
            </w:r>
            <w:proofErr w:type="spellStart"/>
            <w:r w:rsidRPr="00B94418">
              <w:rPr>
                <w:rFonts w:ascii="Arial" w:hAnsi="Arial" w:cs="Arial"/>
              </w:rPr>
              <w:t>primaria</w:t>
            </w:r>
            <w:proofErr w:type="spellEnd"/>
          </w:p>
        </w:tc>
        <w:tc>
          <w:tcPr>
            <w:tcW w:w="2280" w:type="dxa"/>
          </w:tcPr>
          <w:p w14:paraId="1B869507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Dominio</w:t>
            </w:r>
          </w:p>
        </w:tc>
      </w:tr>
      <w:tr w:rsidR="006E44E2" w:rsidRPr="00B94418" w14:paraId="0D238728" w14:textId="77777777">
        <w:tc>
          <w:tcPr>
            <w:tcW w:w="2280" w:type="dxa"/>
          </w:tcPr>
          <w:p w14:paraId="1C8EB61F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01</w:t>
            </w:r>
          </w:p>
        </w:tc>
        <w:tc>
          <w:tcPr>
            <w:tcW w:w="2280" w:type="dxa"/>
          </w:tcPr>
          <w:p w14:paraId="29ED8341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fact_videogames</w:t>
            </w:r>
            <w:proofErr w:type="spellEnd"/>
          </w:p>
        </w:tc>
        <w:tc>
          <w:tcPr>
            <w:tcW w:w="2280" w:type="dxa"/>
          </w:tcPr>
          <w:p w14:paraId="17D10CBD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id</w:t>
            </w:r>
          </w:p>
        </w:tc>
        <w:tc>
          <w:tcPr>
            <w:tcW w:w="2280" w:type="dxa"/>
          </w:tcPr>
          <w:p w14:paraId="49E26402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Catálogo</w:t>
            </w:r>
            <w:proofErr w:type="spellEnd"/>
            <w:r w:rsidRPr="00B94418">
              <w:rPr>
                <w:rFonts w:ascii="Arial" w:hAnsi="Arial" w:cs="Arial"/>
              </w:rPr>
              <w:t xml:space="preserve"> ~1.7M </w:t>
            </w:r>
            <w:proofErr w:type="spellStart"/>
            <w:r w:rsidRPr="00B94418">
              <w:rPr>
                <w:rFonts w:ascii="Arial" w:hAnsi="Arial" w:cs="Arial"/>
              </w:rPr>
              <w:t>juegos</w:t>
            </w:r>
            <w:proofErr w:type="spellEnd"/>
          </w:p>
        </w:tc>
      </w:tr>
      <w:tr w:rsidR="006E44E2" w:rsidRPr="00B94418" w14:paraId="37E0D187" w14:textId="77777777">
        <w:tc>
          <w:tcPr>
            <w:tcW w:w="2280" w:type="dxa"/>
          </w:tcPr>
          <w:p w14:paraId="2704C89F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02</w:t>
            </w:r>
          </w:p>
        </w:tc>
        <w:tc>
          <w:tcPr>
            <w:tcW w:w="2280" w:type="dxa"/>
          </w:tcPr>
          <w:p w14:paraId="7D915359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dim_generos</w:t>
            </w:r>
            <w:proofErr w:type="spellEnd"/>
          </w:p>
        </w:tc>
        <w:tc>
          <w:tcPr>
            <w:tcW w:w="2280" w:type="dxa"/>
          </w:tcPr>
          <w:p w14:paraId="4B378A7F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dim_id</w:t>
            </w:r>
            <w:proofErr w:type="spellEnd"/>
          </w:p>
        </w:tc>
        <w:tc>
          <w:tcPr>
            <w:tcW w:w="2280" w:type="dxa"/>
          </w:tcPr>
          <w:p w14:paraId="2CC90C12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Dimensión</w:t>
            </w:r>
            <w:proofErr w:type="spellEnd"/>
            <w:r w:rsidRPr="00B94418">
              <w:rPr>
                <w:rFonts w:ascii="Arial" w:hAnsi="Arial" w:cs="Arial"/>
              </w:rPr>
              <w:t xml:space="preserve"> </w:t>
            </w:r>
            <w:proofErr w:type="spellStart"/>
            <w:r w:rsidRPr="00B94418">
              <w:rPr>
                <w:rFonts w:ascii="Arial" w:hAnsi="Arial" w:cs="Arial"/>
              </w:rPr>
              <w:t>géneros</w:t>
            </w:r>
            <w:proofErr w:type="spellEnd"/>
          </w:p>
        </w:tc>
      </w:tr>
      <w:tr w:rsidR="006E44E2" w:rsidRPr="00B94418" w14:paraId="14529C58" w14:textId="77777777">
        <w:tc>
          <w:tcPr>
            <w:tcW w:w="2280" w:type="dxa"/>
          </w:tcPr>
          <w:p w14:paraId="46D2EA5B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03</w:t>
            </w:r>
          </w:p>
        </w:tc>
        <w:tc>
          <w:tcPr>
            <w:tcW w:w="2280" w:type="dxa"/>
          </w:tcPr>
          <w:p w14:paraId="24757562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dim_plataformas</w:t>
            </w:r>
            <w:proofErr w:type="spellEnd"/>
          </w:p>
        </w:tc>
        <w:tc>
          <w:tcPr>
            <w:tcW w:w="2280" w:type="dxa"/>
          </w:tcPr>
          <w:p w14:paraId="4924FFA7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dim_id</w:t>
            </w:r>
            <w:proofErr w:type="spellEnd"/>
          </w:p>
        </w:tc>
        <w:tc>
          <w:tcPr>
            <w:tcW w:w="2280" w:type="dxa"/>
          </w:tcPr>
          <w:p w14:paraId="2B707559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Dimensión</w:t>
            </w:r>
            <w:proofErr w:type="spellEnd"/>
            <w:r w:rsidRPr="00B94418">
              <w:rPr>
                <w:rFonts w:ascii="Arial" w:hAnsi="Arial" w:cs="Arial"/>
              </w:rPr>
              <w:t xml:space="preserve"> </w:t>
            </w:r>
            <w:proofErr w:type="spellStart"/>
            <w:r w:rsidRPr="00B94418">
              <w:rPr>
                <w:rFonts w:ascii="Arial" w:hAnsi="Arial" w:cs="Arial"/>
              </w:rPr>
              <w:t>plataformas</w:t>
            </w:r>
            <w:proofErr w:type="spellEnd"/>
          </w:p>
        </w:tc>
      </w:tr>
      <w:tr w:rsidR="006E44E2" w:rsidRPr="00B94418" w14:paraId="60E1A2BF" w14:textId="77777777">
        <w:tc>
          <w:tcPr>
            <w:tcW w:w="2280" w:type="dxa"/>
          </w:tcPr>
          <w:p w14:paraId="40449A9C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04</w:t>
            </w:r>
          </w:p>
        </w:tc>
        <w:tc>
          <w:tcPr>
            <w:tcW w:w="2280" w:type="dxa"/>
          </w:tcPr>
          <w:p w14:paraId="22EC26D2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dim_desarrolladores</w:t>
            </w:r>
            <w:proofErr w:type="spellEnd"/>
          </w:p>
        </w:tc>
        <w:tc>
          <w:tcPr>
            <w:tcW w:w="2280" w:type="dxa"/>
          </w:tcPr>
          <w:p w14:paraId="5899F917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dim_id</w:t>
            </w:r>
            <w:proofErr w:type="spellEnd"/>
          </w:p>
        </w:tc>
        <w:tc>
          <w:tcPr>
            <w:tcW w:w="2280" w:type="dxa"/>
          </w:tcPr>
          <w:p w14:paraId="25F5C70A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Dimensión</w:t>
            </w:r>
            <w:proofErr w:type="spellEnd"/>
            <w:r w:rsidRPr="00B94418">
              <w:rPr>
                <w:rFonts w:ascii="Arial" w:hAnsi="Arial" w:cs="Arial"/>
              </w:rPr>
              <w:t xml:space="preserve"> </w:t>
            </w:r>
            <w:proofErr w:type="spellStart"/>
            <w:r w:rsidRPr="00B94418">
              <w:rPr>
                <w:rFonts w:ascii="Arial" w:hAnsi="Arial" w:cs="Arial"/>
              </w:rPr>
              <w:t>desarrolladores</w:t>
            </w:r>
            <w:proofErr w:type="spellEnd"/>
          </w:p>
        </w:tc>
      </w:tr>
      <w:tr w:rsidR="006E44E2" w:rsidRPr="00B94418" w14:paraId="4518122D" w14:textId="77777777">
        <w:tc>
          <w:tcPr>
            <w:tcW w:w="2280" w:type="dxa"/>
          </w:tcPr>
          <w:p w14:paraId="4B2D6A9A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05</w:t>
            </w:r>
          </w:p>
        </w:tc>
        <w:tc>
          <w:tcPr>
            <w:tcW w:w="2280" w:type="dxa"/>
          </w:tcPr>
          <w:p w14:paraId="285F8165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dim_publicadores</w:t>
            </w:r>
            <w:proofErr w:type="spellEnd"/>
          </w:p>
        </w:tc>
        <w:tc>
          <w:tcPr>
            <w:tcW w:w="2280" w:type="dxa"/>
          </w:tcPr>
          <w:p w14:paraId="72F3C54C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dim_id</w:t>
            </w:r>
            <w:proofErr w:type="spellEnd"/>
          </w:p>
        </w:tc>
        <w:tc>
          <w:tcPr>
            <w:tcW w:w="2280" w:type="dxa"/>
          </w:tcPr>
          <w:p w14:paraId="0CE4EB00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Dimensión</w:t>
            </w:r>
            <w:proofErr w:type="spellEnd"/>
            <w:r w:rsidRPr="00B94418">
              <w:rPr>
                <w:rFonts w:ascii="Arial" w:hAnsi="Arial" w:cs="Arial"/>
              </w:rPr>
              <w:t xml:space="preserve"> </w:t>
            </w:r>
            <w:proofErr w:type="spellStart"/>
            <w:r w:rsidRPr="00B94418">
              <w:rPr>
                <w:rFonts w:ascii="Arial" w:hAnsi="Arial" w:cs="Arial"/>
              </w:rPr>
              <w:t>publicadores</w:t>
            </w:r>
            <w:proofErr w:type="spellEnd"/>
          </w:p>
        </w:tc>
      </w:tr>
      <w:tr w:rsidR="006E44E2" w:rsidRPr="00B94418" w14:paraId="69899C52" w14:textId="77777777">
        <w:tc>
          <w:tcPr>
            <w:tcW w:w="2280" w:type="dxa"/>
          </w:tcPr>
          <w:p w14:paraId="477E2482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06</w:t>
            </w:r>
          </w:p>
        </w:tc>
        <w:tc>
          <w:tcPr>
            <w:tcW w:w="2280" w:type="dxa"/>
          </w:tcPr>
          <w:p w14:paraId="4D4B791A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dim_esrb</w:t>
            </w:r>
            <w:proofErr w:type="spellEnd"/>
          </w:p>
        </w:tc>
        <w:tc>
          <w:tcPr>
            <w:tcW w:w="2280" w:type="dxa"/>
          </w:tcPr>
          <w:p w14:paraId="6371A72C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dim_id</w:t>
            </w:r>
            <w:proofErr w:type="spellEnd"/>
          </w:p>
        </w:tc>
        <w:tc>
          <w:tcPr>
            <w:tcW w:w="2280" w:type="dxa"/>
          </w:tcPr>
          <w:p w14:paraId="1A271CD3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Clasificación</w:t>
            </w:r>
            <w:proofErr w:type="spellEnd"/>
            <w:r w:rsidRPr="00B94418">
              <w:rPr>
                <w:rFonts w:ascii="Arial" w:hAnsi="Arial" w:cs="Arial"/>
              </w:rPr>
              <w:t xml:space="preserve"> ESRB</w:t>
            </w:r>
          </w:p>
        </w:tc>
      </w:tr>
      <w:tr w:rsidR="006E44E2" w:rsidRPr="00B94418" w14:paraId="1EAF48DB" w14:textId="77777777">
        <w:tc>
          <w:tcPr>
            <w:tcW w:w="2280" w:type="dxa"/>
          </w:tcPr>
          <w:p w14:paraId="5F3EF58A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07</w:t>
            </w:r>
          </w:p>
        </w:tc>
        <w:tc>
          <w:tcPr>
            <w:tcW w:w="2280" w:type="dxa"/>
          </w:tcPr>
          <w:p w14:paraId="0D5EA3BA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fact_game_products</w:t>
            </w:r>
            <w:proofErr w:type="spellEnd"/>
          </w:p>
        </w:tc>
        <w:tc>
          <w:tcPr>
            <w:tcW w:w="2280" w:type="dxa"/>
          </w:tcPr>
          <w:p w14:paraId="02BBBBF7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product_id</w:t>
            </w:r>
            <w:proofErr w:type="spellEnd"/>
          </w:p>
        </w:tc>
        <w:tc>
          <w:tcPr>
            <w:tcW w:w="2280" w:type="dxa"/>
          </w:tcPr>
          <w:p w14:paraId="77269857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Producto</w:t>
            </w:r>
            <w:proofErr w:type="spellEnd"/>
            <w:r w:rsidRPr="00B94418">
              <w:rPr>
                <w:rFonts w:ascii="Arial" w:hAnsi="Arial" w:cs="Arial"/>
              </w:rPr>
              <w:t xml:space="preserve"> vendible</w:t>
            </w:r>
          </w:p>
        </w:tc>
      </w:tr>
      <w:tr w:rsidR="006E44E2" w:rsidRPr="00B94418" w14:paraId="4C139D00" w14:textId="77777777">
        <w:tc>
          <w:tcPr>
            <w:tcW w:w="2280" w:type="dxa"/>
          </w:tcPr>
          <w:p w14:paraId="458ABEB8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08</w:t>
            </w:r>
          </w:p>
        </w:tc>
        <w:tc>
          <w:tcPr>
            <w:tcW w:w="2280" w:type="dxa"/>
          </w:tcPr>
          <w:p w14:paraId="76C3656B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fact_bundles</w:t>
            </w:r>
            <w:proofErr w:type="spellEnd"/>
          </w:p>
        </w:tc>
        <w:tc>
          <w:tcPr>
            <w:tcW w:w="2280" w:type="dxa"/>
          </w:tcPr>
          <w:p w14:paraId="4116AC23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bundle_id</w:t>
            </w:r>
            <w:proofErr w:type="spellEnd"/>
          </w:p>
        </w:tc>
        <w:tc>
          <w:tcPr>
            <w:tcW w:w="2280" w:type="dxa"/>
          </w:tcPr>
          <w:p w14:paraId="1DD694B5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Paquetes</w:t>
            </w:r>
            <w:proofErr w:type="spellEnd"/>
            <w:r w:rsidRPr="00B94418">
              <w:rPr>
                <w:rFonts w:ascii="Arial" w:hAnsi="Arial" w:cs="Arial"/>
              </w:rPr>
              <w:t xml:space="preserve"> </w:t>
            </w:r>
            <w:proofErr w:type="spellStart"/>
            <w:r w:rsidRPr="00B94418">
              <w:rPr>
                <w:rFonts w:ascii="Arial" w:hAnsi="Arial" w:cs="Arial"/>
              </w:rPr>
              <w:t>promocionales</w:t>
            </w:r>
            <w:proofErr w:type="spellEnd"/>
          </w:p>
        </w:tc>
      </w:tr>
      <w:tr w:rsidR="006E44E2" w:rsidRPr="00B94418" w14:paraId="3A6A6A6C" w14:textId="77777777">
        <w:tc>
          <w:tcPr>
            <w:tcW w:w="2280" w:type="dxa"/>
          </w:tcPr>
          <w:p w14:paraId="277ADA26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09</w:t>
            </w:r>
          </w:p>
        </w:tc>
        <w:tc>
          <w:tcPr>
            <w:tcW w:w="2280" w:type="dxa"/>
          </w:tcPr>
          <w:p w14:paraId="2F0FB2C8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fact_bundle_items</w:t>
            </w:r>
            <w:proofErr w:type="spellEnd"/>
          </w:p>
        </w:tc>
        <w:tc>
          <w:tcPr>
            <w:tcW w:w="2280" w:type="dxa"/>
          </w:tcPr>
          <w:p w14:paraId="084A675F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bundle_item_id</w:t>
            </w:r>
            <w:proofErr w:type="spellEnd"/>
          </w:p>
        </w:tc>
        <w:tc>
          <w:tcPr>
            <w:tcW w:w="2280" w:type="dxa"/>
          </w:tcPr>
          <w:p w14:paraId="296C4A48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Items del bundle</w:t>
            </w:r>
          </w:p>
        </w:tc>
      </w:tr>
      <w:tr w:rsidR="006E44E2" w:rsidRPr="00B94418" w14:paraId="6BB31882" w14:textId="77777777">
        <w:tc>
          <w:tcPr>
            <w:tcW w:w="2280" w:type="dxa"/>
          </w:tcPr>
          <w:p w14:paraId="1F8188E7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10</w:t>
            </w:r>
          </w:p>
        </w:tc>
        <w:tc>
          <w:tcPr>
            <w:tcW w:w="2280" w:type="dxa"/>
          </w:tcPr>
          <w:p w14:paraId="476DCD53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fact_price_catalog</w:t>
            </w:r>
            <w:proofErr w:type="spellEnd"/>
          </w:p>
        </w:tc>
        <w:tc>
          <w:tcPr>
            <w:tcW w:w="2280" w:type="dxa"/>
          </w:tcPr>
          <w:p w14:paraId="5A6AC6F6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price_id</w:t>
            </w:r>
            <w:proofErr w:type="spellEnd"/>
          </w:p>
        </w:tc>
        <w:tc>
          <w:tcPr>
            <w:tcW w:w="2280" w:type="dxa"/>
          </w:tcPr>
          <w:p w14:paraId="4D5FB517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Precio</w:t>
            </w:r>
            <w:proofErr w:type="spellEnd"/>
            <w:r w:rsidRPr="00B94418">
              <w:rPr>
                <w:rFonts w:ascii="Arial" w:hAnsi="Arial" w:cs="Arial"/>
              </w:rPr>
              <w:t xml:space="preserve"> </w:t>
            </w:r>
            <w:proofErr w:type="spellStart"/>
            <w:r w:rsidRPr="00B94418">
              <w:rPr>
                <w:rFonts w:ascii="Arial" w:hAnsi="Arial" w:cs="Arial"/>
              </w:rPr>
              <w:t>por</w:t>
            </w:r>
            <w:proofErr w:type="spellEnd"/>
            <w:r w:rsidRPr="00B94418">
              <w:rPr>
                <w:rFonts w:ascii="Arial" w:hAnsi="Arial" w:cs="Arial"/>
              </w:rPr>
              <w:t xml:space="preserve"> </w:t>
            </w:r>
            <w:proofErr w:type="spellStart"/>
            <w:r w:rsidRPr="00B94418">
              <w:rPr>
                <w:rFonts w:ascii="Arial" w:hAnsi="Arial" w:cs="Arial"/>
              </w:rPr>
              <w:t>región</w:t>
            </w:r>
            <w:proofErr w:type="spellEnd"/>
            <w:r w:rsidRPr="00B94418">
              <w:rPr>
                <w:rFonts w:ascii="Arial" w:hAnsi="Arial" w:cs="Arial"/>
              </w:rPr>
              <w:t>/</w:t>
            </w:r>
            <w:proofErr w:type="spellStart"/>
            <w:r w:rsidRPr="00B94418">
              <w:rPr>
                <w:rFonts w:ascii="Arial" w:hAnsi="Arial" w:cs="Arial"/>
              </w:rPr>
              <w:t>moneda</w:t>
            </w:r>
            <w:proofErr w:type="spellEnd"/>
          </w:p>
        </w:tc>
      </w:tr>
    </w:tbl>
    <w:p w14:paraId="50C0154F" w14:textId="77777777" w:rsidR="006E44E2" w:rsidRPr="00B94418" w:rsidRDefault="00000000" w:rsidP="00B94418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i/>
          <w:sz w:val="20"/>
          <w:lang w:val="es-EC"/>
        </w:rPr>
        <w:t xml:space="preserve"> Figura 1.2 — Modelo OFFLINE: catálogo y dimensiones </w:t>
      </w:r>
    </w:p>
    <w:p w14:paraId="73FE48B2" w14:textId="77777777" w:rsidR="006E44E2" w:rsidRPr="00B94418" w:rsidRDefault="00000000">
      <w:pPr>
        <w:pStyle w:val="Ttulo3"/>
        <w:rPr>
          <w:rFonts w:ascii="Arial" w:hAnsi="Arial" w:cs="Arial"/>
          <w:lang w:val="es-EC"/>
        </w:rPr>
      </w:pPr>
      <w:bookmarkStart w:id="10" w:name="_Toc234145583"/>
      <w:r w:rsidRPr="00B94418">
        <w:rPr>
          <w:rFonts w:ascii="Arial" w:hAnsi="Arial" w:cs="Arial"/>
          <w:lang w:val="es-EC"/>
        </w:rPr>
        <w:lastRenderedPageBreak/>
        <w:t xml:space="preserve">1.3 Tablas REALTIME — Identidad y </w:t>
      </w:r>
      <w:proofErr w:type="spellStart"/>
      <w:r w:rsidRPr="00B94418">
        <w:rPr>
          <w:rFonts w:ascii="Arial" w:hAnsi="Arial" w:cs="Arial"/>
          <w:lang w:val="es-EC"/>
        </w:rPr>
        <w:t>wallet</w:t>
      </w:r>
      <w:proofErr w:type="spellEnd"/>
      <w:r w:rsidRPr="00B94418">
        <w:rPr>
          <w:rFonts w:ascii="Arial" w:hAnsi="Arial" w:cs="Arial"/>
          <w:lang w:val="es-EC"/>
        </w:rPr>
        <w:t xml:space="preserve"> (4)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0"/>
        <w:gridCol w:w="2564"/>
        <w:gridCol w:w="2207"/>
        <w:gridCol w:w="2191"/>
      </w:tblGrid>
      <w:tr w:rsidR="006E44E2" w:rsidRPr="00B94418" w14:paraId="089E5CD9" w14:textId="77777777" w:rsidTr="006E4AAA">
        <w:tc>
          <w:tcPr>
            <w:tcW w:w="2280" w:type="dxa"/>
          </w:tcPr>
          <w:p w14:paraId="7D37BC10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#</w:t>
            </w:r>
          </w:p>
        </w:tc>
        <w:tc>
          <w:tcPr>
            <w:tcW w:w="2355" w:type="dxa"/>
          </w:tcPr>
          <w:p w14:paraId="5E36A520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Tabla</w:t>
            </w:r>
            <w:proofErr w:type="spellEnd"/>
          </w:p>
        </w:tc>
        <w:tc>
          <w:tcPr>
            <w:tcW w:w="2280" w:type="dxa"/>
          </w:tcPr>
          <w:p w14:paraId="7169AB71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 xml:space="preserve">Clave </w:t>
            </w:r>
            <w:proofErr w:type="spellStart"/>
            <w:r w:rsidRPr="00B94418">
              <w:rPr>
                <w:rFonts w:ascii="Arial" w:hAnsi="Arial" w:cs="Arial"/>
              </w:rPr>
              <w:t>primaria</w:t>
            </w:r>
            <w:proofErr w:type="spellEnd"/>
          </w:p>
        </w:tc>
        <w:tc>
          <w:tcPr>
            <w:tcW w:w="2280" w:type="dxa"/>
          </w:tcPr>
          <w:p w14:paraId="7DE300B0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Paquete</w:t>
            </w:r>
            <w:proofErr w:type="spellEnd"/>
          </w:p>
        </w:tc>
      </w:tr>
      <w:tr w:rsidR="006E44E2" w:rsidRPr="00B94418" w14:paraId="381AD4D0" w14:textId="77777777" w:rsidTr="006E4AAA">
        <w:tc>
          <w:tcPr>
            <w:tcW w:w="2280" w:type="dxa"/>
          </w:tcPr>
          <w:p w14:paraId="3E5C9C84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11</w:t>
            </w:r>
          </w:p>
        </w:tc>
        <w:tc>
          <w:tcPr>
            <w:tcW w:w="2355" w:type="dxa"/>
          </w:tcPr>
          <w:p w14:paraId="01ED49D3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fact_users</w:t>
            </w:r>
            <w:proofErr w:type="spellEnd"/>
          </w:p>
        </w:tc>
        <w:tc>
          <w:tcPr>
            <w:tcW w:w="2280" w:type="dxa"/>
          </w:tcPr>
          <w:p w14:paraId="0735DD47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user_id</w:t>
            </w:r>
            <w:proofErr w:type="spellEnd"/>
          </w:p>
        </w:tc>
        <w:tc>
          <w:tcPr>
            <w:tcW w:w="2280" w:type="dxa"/>
          </w:tcPr>
          <w:p w14:paraId="3876940F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auth</w:t>
            </w:r>
          </w:p>
        </w:tc>
      </w:tr>
      <w:tr w:rsidR="006E44E2" w:rsidRPr="00B94418" w14:paraId="7A5C88F4" w14:textId="77777777" w:rsidTr="006E4AAA">
        <w:tc>
          <w:tcPr>
            <w:tcW w:w="2280" w:type="dxa"/>
          </w:tcPr>
          <w:p w14:paraId="78630427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12</w:t>
            </w:r>
          </w:p>
        </w:tc>
        <w:tc>
          <w:tcPr>
            <w:tcW w:w="2355" w:type="dxa"/>
          </w:tcPr>
          <w:p w14:paraId="09A34F25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fact_user_sessions</w:t>
            </w:r>
            <w:proofErr w:type="spellEnd"/>
          </w:p>
        </w:tc>
        <w:tc>
          <w:tcPr>
            <w:tcW w:w="2280" w:type="dxa"/>
          </w:tcPr>
          <w:p w14:paraId="59200566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session_id</w:t>
            </w:r>
            <w:proofErr w:type="spellEnd"/>
          </w:p>
        </w:tc>
        <w:tc>
          <w:tcPr>
            <w:tcW w:w="2280" w:type="dxa"/>
          </w:tcPr>
          <w:p w14:paraId="3C7BF46B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auth</w:t>
            </w:r>
          </w:p>
        </w:tc>
      </w:tr>
      <w:tr w:rsidR="006E44E2" w:rsidRPr="00B94418" w14:paraId="59A22AC4" w14:textId="77777777" w:rsidTr="006E4AAA">
        <w:tc>
          <w:tcPr>
            <w:tcW w:w="2280" w:type="dxa"/>
          </w:tcPr>
          <w:p w14:paraId="4AFF01E9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13</w:t>
            </w:r>
          </w:p>
        </w:tc>
        <w:tc>
          <w:tcPr>
            <w:tcW w:w="2355" w:type="dxa"/>
          </w:tcPr>
          <w:p w14:paraId="33F9187E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fact_user_wallets</w:t>
            </w:r>
            <w:proofErr w:type="spellEnd"/>
          </w:p>
        </w:tc>
        <w:tc>
          <w:tcPr>
            <w:tcW w:w="2280" w:type="dxa"/>
          </w:tcPr>
          <w:p w14:paraId="762D733C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user_id</w:t>
            </w:r>
            <w:proofErr w:type="spellEnd"/>
          </w:p>
        </w:tc>
        <w:tc>
          <w:tcPr>
            <w:tcW w:w="2280" w:type="dxa"/>
          </w:tcPr>
          <w:p w14:paraId="48AAC05A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wallet</w:t>
            </w:r>
          </w:p>
        </w:tc>
      </w:tr>
      <w:tr w:rsidR="006E44E2" w:rsidRPr="00B94418" w14:paraId="56EFFE93" w14:textId="77777777" w:rsidTr="006E4AAA">
        <w:tc>
          <w:tcPr>
            <w:tcW w:w="2280" w:type="dxa"/>
          </w:tcPr>
          <w:p w14:paraId="3D4F7486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14</w:t>
            </w:r>
          </w:p>
        </w:tc>
        <w:tc>
          <w:tcPr>
            <w:tcW w:w="2355" w:type="dxa"/>
          </w:tcPr>
          <w:p w14:paraId="2C3611EC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fact_wallet_transactions</w:t>
            </w:r>
            <w:proofErr w:type="spellEnd"/>
          </w:p>
        </w:tc>
        <w:tc>
          <w:tcPr>
            <w:tcW w:w="2280" w:type="dxa"/>
          </w:tcPr>
          <w:p w14:paraId="315A4B06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tx_id</w:t>
            </w:r>
            <w:proofErr w:type="spellEnd"/>
          </w:p>
        </w:tc>
        <w:tc>
          <w:tcPr>
            <w:tcW w:w="2280" w:type="dxa"/>
          </w:tcPr>
          <w:p w14:paraId="6FFCF92C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wallet</w:t>
            </w:r>
          </w:p>
        </w:tc>
      </w:tr>
    </w:tbl>
    <w:p w14:paraId="50063554" w14:textId="77777777" w:rsidR="006E4AAA" w:rsidRPr="00B94418" w:rsidRDefault="006E4AAA" w:rsidP="006E4AAA">
      <w:pPr>
        <w:rPr>
          <w:rFonts w:ascii="Arial" w:hAnsi="Arial" w:cs="Arial"/>
        </w:rPr>
      </w:pPr>
      <w:r w:rsidRPr="00B94418">
        <w:rPr>
          <w:rFonts w:ascii="Arial" w:hAnsi="Arial" w:cs="Arial"/>
          <w:noProof/>
        </w:rPr>
        <w:drawing>
          <wp:anchor distT="0" distB="0" distL="114300" distR="114300" simplePos="0" relativeHeight="251595776" behindDoc="0" locked="0" layoutInCell="1" allowOverlap="1" wp14:anchorId="1DA2BDFD" wp14:editId="4DAECE1A">
            <wp:simplePos x="0" y="0"/>
            <wp:positionH relativeFrom="column">
              <wp:posOffset>594360</wp:posOffset>
            </wp:positionH>
            <wp:positionV relativeFrom="paragraph">
              <wp:posOffset>257175</wp:posOffset>
            </wp:positionV>
            <wp:extent cx="4600575" cy="2545080"/>
            <wp:effectExtent l="0" t="0" r="9525" b="7620"/>
            <wp:wrapSquare wrapText="bothSides"/>
            <wp:docPr id="1527477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77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8AEE2" w14:textId="77777777" w:rsidR="006E44E2" w:rsidRPr="00B94418" w:rsidRDefault="006E4AAA" w:rsidP="006E4AAA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lang w:val="es-EC"/>
        </w:rPr>
        <w:br w:type="textWrapping" w:clear="all"/>
      </w:r>
      <w:r w:rsidRPr="00B94418">
        <w:rPr>
          <w:rFonts w:ascii="Arial" w:hAnsi="Arial" w:cs="Arial"/>
          <w:i/>
          <w:sz w:val="20"/>
          <w:lang w:val="es-EC"/>
        </w:rPr>
        <w:t xml:space="preserve"> Figura 1.3 — Identidad y cartera interna</w:t>
      </w:r>
    </w:p>
    <w:p w14:paraId="2E99E600" w14:textId="77777777" w:rsidR="006E44E2" w:rsidRPr="00B94418" w:rsidRDefault="006E44E2">
      <w:pPr>
        <w:rPr>
          <w:rFonts w:ascii="Arial" w:hAnsi="Arial" w:cs="Arial"/>
          <w:lang w:val="es-EC"/>
        </w:rPr>
      </w:pPr>
    </w:p>
    <w:p w14:paraId="611955EE" w14:textId="77777777" w:rsidR="006E44E2" w:rsidRPr="00B94418" w:rsidRDefault="00000000">
      <w:pPr>
        <w:pStyle w:val="Ttulo3"/>
        <w:rPr>
          <w:rFonts w:ascii="Arial" w:hAnsi="Arial" w:cs="Arial"/>
          <w:lang w:val="es-EC"/>
        </w:rPr>
      </w:pPr>
      <w:bookmarkStart w:id="11" w:name="_Toc234145584"/>
      <w:r w:rsidRPr="00B94418">
        <w:rPr>
          <w:rFonts w:ascii="Arial" w:hAnsi="Arial" w:cs="Arial"/>
          <w:lang w:val="es-EC"/>
        </w:rPr>
        <w:t>1.4 Tablas REALTIME — Comercio (10)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1"/>
        <w:gridCol w:w="2748"/>
        <w:gridCol w:w="2192"/>
        <w:gridCol w:w="2131"/>
      </w:tblGrid>
      <w:tr w:rsidR="006E44E2" w:rsidRPr="00B94418" w14:paraId="7DCC8468" w14:textId="77777777">
        <w:tc>
          <w:tcPr>
            <w:tcW w:w="2280" w:type="dxa"/>
          </w:tcPr>
          <w:p w14:paraId="240273B0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#</w:t>
            </w:r>
          </w:p>
        </w:tc>
        <w:tc>
          <w:tcPr>
            <w:tcW w:w="2280" w:type="dxa"/>
          </w:tcPr>
          <w:p w14:paraId="0D1CF3D1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Tabla</w:t>
            </w:r>
            <w:proofErr w:type="spellEnd"/>
          </w:p>
        </w:tc>
        <w:tc>
          <w:tcPr>
            <w:tcW w:w="2280" w:type="dxa"/>
          </w:tcPr>
          <w:p w14:paraId="2AC25A57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 xml:space="preserve">Clave </w:t>
            </w:r>
            <w:proofErr w:type="spellStart"/>
            <w:r w:rsidRPr="00B94418">
              <w:rPr>
                <w:rFonts w:ascii="Arial" w:hAnsi="Arial" w:cs="Arial"/>
              </w:rPr>
              <w:t>primaria</w:t>
            </w:r>
            <w:proofErr w:type="spellEnd"/>
          </w:p>
        </w:tc>
        <w:tc>
          <w:tcPr>
            <w:tcW w:w="2280" w:type="dxa"/>
          </w:tcPr>
          <w:p w14:paraId="7D108508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Paquete</w:t>
            </w:r>
            <w:proofErr w:type="spellEnd"/>
          </w:p>
        </w:tc>
      </w:tr>
      <w:tr w:rsidR="006E44E2" w:rsidRPr="00B94418" w14:paraId="174AC5DE" w14:textId="77777777">
        <w:tc>
          <w:tcPr>
            <w:tcW w:w="2280" w:type="dxa"/>
          </w:tcPr>
          <w:p w14:paraId="2A007767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15</w:t>
            </w:r>
          </w:p>
        </w:tc>
        <w:tc>
          <w:tcPr>
            <w:tcW w:w="2280" w:type="dxa"/>
          </w:tcPr>
          <w:p w14:paraId="6EF17A5D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fact_cart</w:t>
            </w:r>
            <w:proofErr w:type="spellEnd"/>
          </w:p>
        </w:tc>
        <w:tc>
          <w:tcPr>
            <w:tcW w:w="2280" w:type="dxa"/>
          </w:tcPr>
          <w:p w14:paraId="40F03AB8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cart_item_id</w:t>
            </w:r>
            <w:proofErr w:type="spellEnd"/>
          </w:p>
        </w:tc>
        <w:tc>
          <w:tcPr>
            <w:tcW w:w="2280" w:type="dxa"/>
          </w:tcPr>
          <w:p w14:paraId="5B098546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carrito</w:t>
            </w:r>
            <w:proofErr w:type="spellEnd"/>
          </w:p>
        </w:tc>
      </w:tr>
      <w:tr w:rsidR="006E44E2" w:rsidRPr="00B94418" w14:paraId="5ABBA4ED" w14:textId="77777777">
        <w:tc>
          <w:tcPr>
            <w:tcW w:w="2280" w:type="dxa"/>
          </w:tcPr>
          <w:p w14:paraId="2A959DA8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16</w:t>
            </w:r>
          </w:p>
        </w:tc>
        <w:tc>
          <w:tcPr>
            <w:tcW w:w="2280" w:type="dxa"/>
          </w:tcPr>
          <w:p w14:paraId="48CDFEDD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fact_orders</w:t>
            </w:r>
            <w:proofErr w:type="spellEnd"/>
          </w:p>
        </w:tc>
        <w:tc>
          <w:tcPr>
            <w:tcW w:w="2280" w:type="dxa"/>
          </w:tcPr>
          <w:p w14:paraId="21B72D0B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order_id</w:t>
            </w:r>
            <w:proofErr w:type="spellEnd"/>
          </w:p>
        </w:tc>
        <w:tc>
          <w:tcPr>
            <w:tcW w:w="2280" w:type="dxa"/>
          </w:tcPr>
          <w:p w14:paraId="0B47C0C9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checkout</w:t>
            </w:r>
          </w:p>
        </w:tc>
      </w:tr>
      <w:tr w:rsidR="006E44E2" w:rsidRPr="00B94418" w14:paraId="6E748D74" w14:textId="77777777">
        <w:tc>
          <w:tcPr>
            <w:tcW w:w="2280" w:type="dxa"/>
          </w:tcPr>
          <w:p w14:paraId="6BB303FE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17</w:t>
            </w:r>
          </w:p>
        </w:tc>
        <w:tc>
          <w:tcPr>
            <w:tcW w:w="2280" w:type="dxa"/>
          </w:tcPr>
          <w:p w14:paraId="4DAD16B1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fact_order_items</w:t>
            </w:r>
            <w:proofErr w:type="spellEnd"/>
          </w:p>
        </w:tc>
        <w:tc>
          <w:tcPr>
            <w:tcW w:w="2280" w:type="dxa"/>
          </w:tcPr>
          <w:p w14:paraId="044C620A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order_item_id</w:t>
            </w:r>
            <w:proofErr w:type="spellEnd"/>
          </w:p>
        </w:tc>
        <w:tc>
          <w:tcPr>
            <w:tcW w:w="2280" w:type="dxa"/>
          </w:tcPr>
          <w:p w14:paraId="0159D607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checkout</w:t>
            </w:r>
          </w:p>
        </w:tc>
      </w:tr>
      <w:tr w:rsidR="006E44E2" w:rsidRPr="00B94418" w14:paraId="56586196" w14:textId="77777777">
        <w:tc>
          <w:tcPr>
            <w:tcW w:w="2280" w:type="dxa"/>
          </w:tcPr>
          <w:p w14:paraId="08637CDA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18</w:t>
            </w:r>
          </w:p>
        </w:tc>
        <w:tc>
          <w:tcPr>
            <w:tcW w:w="2280" w:type="dxa"/>
          </w:tcPr>
          <w:p w14:paraId="6BB970D0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fact_payments</w:t>
            </w:r>
            <w:proofErr w:type="spellEnd"/>
          </w:p>
        </w:tc>
        <w:tc>
          <w:tcPr>
            <w:tcW w:w="2280" w:type="dxa"/>
          </w:tcPr>
          <w:p w14:paraId="4429CF8D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payment_id</w:t>
            </w:r>
            <w:proofErr w:type="spellEnd"/>
          </w:p>
        </w:tc>
        <w:tc>
          <w:tcPr>
            <w:tcW w:w="2280" w:type="dxa"/>
          </w:tcPr>
          <w:p w14:paraId="130C34F5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checkout</w:t>
            </w:r>
          </w:p>
        </w:tc>
      </w:tr>
      <w:tr w:rsidR="006E44E2" w:rsidRPr="00B94418" w14:paraId="57359604" w14:textId="77777777">
        <w:tc>
          <w:tcPr>
            <w:tcW w:w="2280" w:type="dxa"/>
          </w:tcPr>
          <w:p w14:paraId="17A49561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19</w:t>
            </w:r>
          </w:p>
        </w:tc>
        <w:tc>
          <w:tcPr>
            <w:tcW w:w="2280" w:type="dxa"/>
          </w:tcPr>
          <w:p w14:paraId="20037492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fact_purchases</w:t>
            </w:r>
            <w:proofErr w:type="spellEnd"/>
          </w:p>
        </w:tc>
        <w:tc>
          <w:tcPr>
            <w:tcW w:w="2280" w:type="dxa"/>
          </w:tcPr>
          <w:p w14:paraId="3F9BBFB5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purchase_id</w:t>
            </w:r>
            <w:proofErr w:type="spellEnd"/>
          </w:p>
        </w:tc>
        <w:tc>
          <w:tcPr>
            <w:tcW w:w="2280" w:type="dxa"/>
          </w:tcPr>
          <w:p w14:paraId="55166535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biblioteca</w:t>
            </w:r>
            <w:proofErr w:type="spellEnd"/>
          </w:p>
        </w:tc>
      </w:tr>
      <w:tr w:rsidR="006E44E2" w:rsidRPr="00B94418" w14:paraId="2B87E4DA" w14:textId="77777777">
        <w:tc>
          <w:tcPr>
            <w:tcW w:w="2280" w:type="dxa"/>
          </w:tcPr>
          <w:p w14:paraId="3DC909A5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20</w:t>
            </w:r>
          </w:p>
        </w:tc>
        <w:tc>
          <w:tcPr>
            <w:tcW w:w="2280" w:type="dxa"/>
          </w:tcPr>
          <w:p w14:paraId="6483D1E3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fact_refunds</w:t>
            </w:r>
            <w:proofErr w:type="spellEnd"/>
          </w:p>
        </w:tc>
        <w:tc>
          <w:tcPr>
            <w:tcW w:w="2280" w:type="dxa"/>
          </w:tcPr>
          <w:p w14:paraId="3017CE3A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refund_id</w:t>
            </w:r>
            <w:proofErr w:type="spellEnd"/>
          </w:p>
        </w:tc>
        <w:tc>
          <w:tcPr>
            <w:tcW w:w="2280" w:type="dxa"/>
          </w:tcPr>
          <w:p w14:paraId="1C4F5BF7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refunds</w:t>
            </w:r>
          </w:p>
        </w:tc>
      </w:tr>
      <w:tr w:rsidR="006E44E2" w:rsidRPr="00B94418" w14:paraId="380444CE" w14:textId="77777777">
        <w:tc>
          <w:tcPr>
            <w:tcW w:w="2280" w:type="dxa"/>
          </w:tcPr>
          <w:p w14:paraId="17635C09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21</w:t>
            </w:r>
          </w:p>
        </w:tc>
        <w:tc>
          <w:tcPr>
            <w:tcW w:w="2280" w:type="dxa"/>
          </w:tcPr>
          <w:p w14:paraId="59CE7AC4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fact_gifts</w:t>
            </w:r>
            <w:proofErr w:type="spellEnd"/>
          </w:p>
        </w:tc>
        <w:tc>
          <w:tcPr>
            <w:tcW w:w="2280" w:type="dxa"/>
          </w:tcPr>
          <w:p w14:paraId="6148A591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gift_id</w:t>
            </w:r>
            <w:proofErr w:type="spellEnd"/>
          </w:p>
        </w:tc>
        <w:tc>
          <w:tcPr>
            <w:tcW w:w="2280" w:type="dxa"/>
          </w:tcPr>
          <w:p w14:paraId="3B0488E3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gifts</w:t>
            </w:r>
          </w:p>
        </w:tc>
      </w:tr>
      <w:tr w:rsidR="006E44E2" w:rsidRPr="00B94418" w14:paraId="4BF91916" w14:textId="77777777">
        <w:tc>
          <w:tcPr>
            <w:tcW w:w="2280" w:type="dxa"/>
          </w:tcPr>
          <w:p w14:paraId="16D07299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22</w:t>
            </w:r>
          </w:p>
        </w:tc>
        <w:tc>
          <w:tcPr>
            <w:tcW w:w="2280" w:type="dxa"/>
          </w:tcPr>
          <w:p w14:paraId="55C9104D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fact_coupons</w:t>
            </w:r>
            <w:proofErr w:type="spellEnd"/>
          </w:p>
        </w:tc>
        <w:tc>
          <w:tcPr>
            <w:tcW w:w="2280" w:type="dxa"/>
          </w:tcPr>
          <w:p w14:paraId="1D834712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coupon_code</w:t>
            </w:r>
            <w:proofErr w:type="spellEnd"/>
          </w:p>
        </w:tc>
        <w:tc>
          <w:tcPr>
            <w:tcW w:w="2280" w:type="dxa"/>
          </w:tcPr>
          <w:p w14:paraId="504A42FF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coupons</w:t>
            </w:r>
          </w:p>
        </w:tc>
      </w:tr>
      <w:tr w:rsidR="006E44E2" w:rsidRPr="00B94418" w14:paraId="556D36B4" w14:textId="77777777">
        <w:tc>
          <w:tcPr>
            <w:tcW w:w="2280" w:type="dxa"/>
          </w:tcPr>
          <w:p w14:paraId="2E4442C6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23</w:t>
            </w:r>
          </w:p>
        </w:tc>
        <w:tc>
          <w:tcPr>
            <w:tcW w:w="2280" w:type="dxa"/>
          </w:tcPr>
          <w:p w14:paraId="0BC28159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fact_coupon_redemptions</w:t>
            </w:r>
            <w:proofErr w:type="spellEnd"/>
          </w:p>
        </w:tc>
        <w:tc>
          <w:tcPr>
            <w:tcW w:w="2280" w:type="dxa"/>
          </w:tcPr>
          <w:p w14:paraId="3FE8D786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redemption_id</w:t>
            </w:r>
            <w:proofErr w:type="spellEnd"/>
          </w:p>
        </w:tc>
        <w:tc>
          <w:tcPr>
            <w:tcW w:w="2280" w:type="dxa"/>
          </w:tcPr>
          <w:p w14:paraId="62A0FF40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coupons</w:t>
            </w:r>
          </w:p>
        </w:tc>
      </w:tr>
      <w:tr w:rsidR="006E44E2" w:rsidRPr="00B94418" w14:paraId="35473113" w14:textId="77777777">
        <w:tc>
          <w:tcPr>
            <w:tcW w:w="2280" w:type="dxa"/>
          </w:tcPr>
          <w:p w14:paraId="59D88C47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24</w:t>
            </w:r>
          </w:p>
        </w:tc>
        <w:tc>
          <w:tcPr>
            <w:tcW w:w="2280" w:type="dxa"/>
          </w:tcPr>
          <w:p w14:paraId="638A676B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fact_promotions</w:t>
            </w:r>
            <w:proofErr w:type="spellEnd"/>
          </w:p>
        </w:tc>
        <w:tc>
          <w:tcPr>
            <w:tcW w:w="2280" w:type="dxa"/>
          </w:tcPr>
          <w:p w14:paraId="4FAE55BA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promo_id</w:t>
            </w:r>
            <w:proofErr w:type="spellEnd"/>
          </w:p>
        </w:tc>
        <w:tc>
          <w:tcPr>
            <w:tcW w:w="2280" w:type="dxa"/>
          </w:tcPr>
          <w:p w14:paraId="6E1BA2F3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coupons</w:t>
            </w:r>
          </w:p>
        </w:tc>
      </w:tr>
    </w:tbl>
    <w:p w14:paraId="073275DB" w14:textId="77777777" w:rsidR="006E44E2" w:rsidRPr="00B94418" w:rsidRDefault="006E4AAA" w:rsidP="006E4AAA">
      <w:pPr>
        <w:tabs>
          <w:tab w:val="left" w:pos="2760"/>
        </w:tabs>
        <w:rPr>
          <w:rFonts w:ascii="Arial" w:hAnsi="Arial" w:cs="Arial"/>
        </w:rPr>
      </w:pPr>
      <w:r w:rsidRPr="00B94418">
        <w:rPr>
          <w:rFonts w:ascii="Arial" w:hAnsi="Arial" w:cs="Arial"/>
        </w:rPr>
        <w:tab/>
      </w:r>
    </w:p>
    <w:p w14:paraId="35DFFEC4" w14:textId="77777777" w:rsidR="006E4AAA" w:rsidRPr="00B94418" w:rsidRDefault="006E4AAA" w:rsidP="006E4AAA">
      <w:pPr>
        <w:tabs>
          <w:tab w:val="left" w:pos="2760"/>
        </w:tabs>
        <w:jc w:val="center"/>
        <w:rPr>
          <w:rFonts w:ascii="Arial" w:hAnsi="Arial" w:cs="Arial"/>
          <w:i/>
          <w:sz w:val="20"/>
        </w:rPr>
      </w:pPr>
    </w:p>
    <w:p w14:paraId="6D3D857C" w14:textId="77777777" w:rsidR="006E4AAA" w:rsidRPr="00B94418" w:rsidRDefault="006E4AAA" w:rsidP="006E4AAA">
      <w:pPr>
        <w:tabs>
          <w:tab w:val="left" w:pos="2760"/>
        </w:tabs>
        <w:jc w:val="center"/>
        <w:rPr>
          <w:rFonts w:ascii="Arial" w:hAnsi="Arial" w:cs="Arial"/>
          <w:i/>
          <w:sz w:val="20"/>
        </w:rPr>
      </w:pPr>
    </w:p>
    <w:p w14:paraId="6C36CF8B" w14:textId="77777777" w:rsidR="006E4AAA" w:rsidRPr="00B94418" w:rsidRDefault="006E4AAA" w:rsidP="006E4AAA">
      <w:pPr>
        <w:tabs>
          <w:tab w:val="left" w:pos="2760"/>
        </w:tabs>
        <w:jc w:val="center"/>
        <w:rPr>
          <w:rFonts w:ascii="Arial" w:hAnsi="Arial" w:cs="Arial"/>
          <w:i/>
          <w:sz w:val="20"/>
        </w:rPr>
      </w:pPr>
    </w:p>
    <w:p w14:paraId="0DC4FE1C" w14:textId="77777777" w:rsidR="006E4AAA" w:rsidRPr="00B94418" w:rsidRDefault="006E4AAA" w:rsidP="006E4AAA">
      <w:pPr>
        <w:tabs>
          <w:tab w:val="left" w:pos="2760"/>
        </w:tabs>
        <w:jc w:val="center"/>
        <w:rPr>
          <w:rFonts w:ascii="Arial" w:hAnsi="Arial" w:cs="Arial"/>
          <w:i/>
          <w:sz w:val="20"/>
        </w:rPr>
      </w:pPr>
    </w:p>
    <w:p w14:paraId="59554054" w14:textId="77777777" w:rsidR="006E4AAA" w:rsidRPr="00B94418" w:rsidRDefault="006E4AAA" w:rsidP="006E4AAA">
      <w:pPr>
        <w:tabs>
          <w:tab w:val="left" w:pos="2760"/>
        </w:tabs>
        <w:jc w:val="center"/>
        <w:rPr>
          <w:rFonts w:ascii="Arial" w:hAnsi="Arial" w:cs="Arial"/>
          <w:i/>
          <w:sz w:val="20"/>
        </w:rPr>
      </w:pPr>
    </w:p>
    <w:p w14:paraId="3691AD49" w14:textId="77777777" w:rsidR="006E4AAA" w:rsidRPr="00B94418" w:rsidRDefault="006E4AAA" w:rsidP="006E4AAA">
      <w:pPr>
        <w:tabs>
          <w:tab w:val="left" w:pos="2760"/>
        </w:tabs>
        <w:jc w:val="center"/>
        <w:rPr>
          <w:rFonts w:ascii="Arial" w:hAnsi="Arial" w:cs="Arial"/>
          <w:i/>
          <w:sz w:val="20"/>
        </w:rPr>
      </w:pPr>
      <w:r w:rsidRPr="00B94418"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03968" behindDoc="0" locked="0" layoutInCell="1" allowOverlap="1" wp14:anchorId="04A40A89" wp14:editId="13ED419B">
            <wp:simplePos x="0" y="0"/>
            <wp:positionH relativeFrom="column">
              <wp:posOffset>415290</wp:posOffset>
            </wp:positionH>
            <wp:positionV relativeFrom="page">
              <wp:posOffset>571500</wp:posOffset>
            </wp:positionV>
            <wp:extent cx="4781550" cy="3554730"/>
            <wp:effectExtent l="0" t="0" r="0" b="7620"/>
            <wp:wrapSquare wrapText="bothSides"/>
            <wp:docPr id="998684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84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B18A09" w14:textId="77777777" w:rsidR="006E4AAA" w:rsidRPr="00B94418" w:rsidRDefault="006E4AAA" w:rsidP="006E4AAA">
      <w:pPr>
        <w:tabs>
          <w:tab w:val="left" w:pos="2760"/>
        </w:tabs>
        <w:jc w:val="center"/>
        <w:rPr>
          <w:rFonts w:ascii="Arial" w:hAnsi="Arial" w:cs="Arial"/>
          <w:i/>
          <w:sz w:val="20"/>
        </w:rPr>
      </w:pPr>
    </w:p>
    <w:p w14:paraId="6F093DCE" w14:textId="77777777" w:rsidR="006E4AAA" w:rsidRPr="00B94418" w:rsidRDefault="006E4AAA" w:rsidP="006E4AAA">
      <w:pPr>
        <w:tabs>
          <w:tab w:val="left" w:pos="2760"/>
        </w:tabs>
        <w:jc w:val="center"/>
        <w:rPr>
          <w:rFonts w:ascii="Arial" w:hAnsi="Arial" w:cs="Arial"/>
          <w:i/>
          <w:sz w:val="20"/>
        </w:rPr>
      </w:pPr>
    </w:p>
    <w:p w14:paraId="5094ED10" w14:textId="77777777" w:rsidR="006E4AAA" w:rsidRPr="00B94418" w:rsidRDefault="006E4AAA" w:rsidP="006E4AAA">
      <w:pPr>
        <w:tabs>
          <w:tab w:val="left" w:pos="2760"/>
        </w:tabs>
        <w:jc w:val="center"/>
        <w:rPr>
          <w:rFonts w:ascii="Arial" w:hAnsi="Arial" w:cs="Arial"/>
          <w:i/>
          <w:sz w:val="20"/>
        </w:rPr>
      </w:pPr>
    </w:p>
    <w:p w14:paraId="7C5767EF" w14:textId="77777777" w:rsidR="006E4AAA" w:rsidRPr="00B94418" w:rsidRDefault="006E4AAA" w:rsidP="006E4AAA">
      <w:pPr>
        <w:tabs>
          <w:tab w:val="left" w:pos="2760"/>
        </w:tabs>
        <w:jc w:val="center"/>
        <w:rPr>
          <w:rFonts w:ascii="Arial" w:hAnsi="Arial" w:cs="Arial"/>
          <w:i/>
          <w:sz w:val="20"/>
        </w:rPr>
      </w:pPr>
    </w:p>
    <w:p w14:paraId="403B35F5" w14:textId="77777777" w:rsidR="006E4AAA" w:rsidRPr="00B94418" w:rsidRDefault="006E4AAA" w:rsidP="006E4AAA">
      <w:pPr>
        <w:tabs>
          <w:tab w:val="left" w:pos="2760"/>
        </w:tabs>
        <w:jc w:val="center"/>
        <w:rPr>
          <w:rFonts w:ascii="Arial" w:hAnsi="Arial" w:cs="Arial"/>
          <w:i/>
          <w:sz w:val="20"/>
        </w:rPr>
      </w:pPr>
    </w:p>
    <w:p w14:paraId="3A91D4D7" w14:textId="77777777" w:rsidR="006E4AAA" w:rsidRPr="00B94418" w:rsidRDefault="006E4AAA" w:rsidP="006E4AAA">
      <w:pPr>
        <w:tabs>
          <w:tab w:val="left" w:pos="2760"/>
        </w:tabs>
        <w:jc w:val="center"/>
        <w:rPr>
          <w:rFonts w:ascii="Arial" w:hAnsi="Arial" w:cs="Arial"/>
          <w:i/>
          <w:sz w:val="20"/>
        </w:rPr>
      </w:pPr>
    </w:p>
    <w:p w14:paraId="079F17F9" w14:textId="77777777" w:rsidR="006E4AAA" w:rsidRPr="00B94418" w:rsidRDefault="006E4AAA" w:rsidP="006E4AAA">
      <w:pPr>
        <w:tabs>
          <w:tab w:val="left" w:pos="2760"/>
        </w:tabs>
        <w:jc w:val="center"/>
        <w:rPr>
          <w:rFonts w:ascii="Arial" w:hAnsi="Arial" w:cs="Arial"/>
          <w:i/>
          <w:sz w:val="20"/>
        </w:rPr>
      </w:pPr>
    </w:p>
    <w:p w14:paraId="7D675317" w14:textId="77777777" w:rsidR="006E4AAA" w:rsidRPr="00B94418" w:rsidRDefault="006E4AAA" w:rsidP="006E4AAA">
      <w:pPr>
        <w:tabs>
          <w:tab w:val="left" w:pos="2760"/>
        </w:tabs>
        <w:jc w:val="center"/>
        <w:rPr>
          <w:rFonts w:ascii="Arial" w:hAnsi="Arial" w:cs="Arial"/>
          <w:i/>
          <w:sz w:val="20"/>
        </w:rPr>
      </w:pPr>
    </w:p>
    <w:p w14:paraId="7FEB9CED" w14:textId="77777777" w:rsidR="006E4AAA" w:rsidRPr="00B94418" w:rsidRDefault="006E4AAA" w:rsidP="006E4AAA">
      <w:pPr>
        <w:tabs>
          <w:tab w:val="left" w:pos="2760"/>
        </w:tabs>
        <w:jc w:val="center"/>
        <w:rPr>
          <w:rFonts w:ascii="Arial" w:hAnsi="Arial" w:cs="Arial"/>
          <w:i/>
          <w:sz w:val="20"/>
        </w:rPr>
      </w:pPr>
    </w:p>
    <w:p w14:paraId="0CF02ECE" w14:textId="77777777" w:rsidR="006E4AAA" w:rsidRPr="00B94418" w:rsidRDefault="006E4AAA" w:rsidP="006E4AAA">
      <w:pPr>
        <w:tabs>
          <w:tab w:val="left" w:pos="2760"/>
        </w:tabs>
        <w:rPr>
          <w:rFonts w:ascii="Arial" w:hAnsi="Arial" w:cs="Arial"/>
          <w:i/>
          <w:sz w:val="20"/>
        </w:rPr>
      </w:pPr>
    </w:p>
    <w:p w14:paraId="75404E4E" w14:textId="77777777" w:rsidR="006E44E2" w:rsidRPr="00B94418" w:rsidRDefault="00000000" w:rsidP="006E4AAA">
      <w:pPr>
        <w:tabs>
          <w:tab w:val="left" w:pos="2760"/>
        </w:tabs>
        <w:jc w:val="center"/>
        <w:rPr>
          <w:rFonts w:ascii="Arial" w:hAnsi="Arial" w:cs="Arial"/>
        </w:rPr>
      </w:pPr>
      <w:proofErr w:type="spellStart"/>
      <w:r w:rsidRPr="00B94418">
        <w:rPr>
          <w:rFonts w:ascii="Arial" w:hAnsi="Arial" w:cs="Arial"/>
          <w:i/>
          <w:sz w:val="20"/>
        </w:rPr>
        <w:t>Figura</w:t>
      </w:r>
      <w:proofErr w:type="spellEnd"/>
      <w:r w:rsidRPr="00B94418">
        <w:rPr>
          <w:rFonts w:ascii="Arial" w:hAnsi="Arial" w:cs="Arial"/>
          <w:i/>
          <w:sz w:val="20"/>
        </w:rPr>
        <w:t xml:space="preserve"> 1.4 — </w:t>
      </w:r>
      <w:proofErr w:type="spellStart"/>
      <w:r w:rsidRPr="00B94418">
        <w:rPr>
          <w:rFonts w:ascii="Arial" w:hAnsi="Arial" w:cs="Arial"/>
          <w:i/>
          <w:sz w:val="20"/>
        </w:rPr>
        <w:t>Flujo</w:t>
      </w:r>
      <w:proofErr w:type="spellEnd"/>
      <w:r w:rsidRPr="00B94418">
        <w:rPr>
          <w:rFonts w:ascii="Arial" w:hAnsi="Arial" w:cs="Arial"/>
          <w:i/>
          <w:sz w:val="20"/>
        </w:rPr>
        <w:t xml:space="preserve"> </w:t>
      </w:r>
      <w:proofErr w:type="spellStart"/>
      <w:r w:rsidRPr="00B94418">
        <w:rPr>
          <w:rFonts w:ascii="Arial" w:hAnsi="Arial" w:cs="Arial"/>
          <w:i/>
          <w:sz w:val="20"/>
        </w:rPr>
        <w:t>comercial</w:t>
      </w:r>
      <w:proofErr w:type="spellEnd"/>
      <w:r w:rsidRPr="00B94418">
        <w:rPr>
          <w:rFonts w:ascii="Arial" w:hAnsi="Arial" w:cs="Arial"/>
          <w:i/>
          <w:sz w:val="20"/>
        </w:rPr>
        <w:t xml:space="preserve"> </w:t>
      </w:r>
      <w:proofErr w:type="spellStart"/>
      <w:r w:rsidRPr="00B94418">
        <w:rPr>
          <w:rFonts w:ascii="Arial" w:hAnsi="Arial" w:cs="Arial"/>
          <w:i/>
          <w:sz w:val="20"/>
        </w:rPr>
        <w:t>transaccional</w:t>
      </w:r>
      <w:proofErr w:type="spellEnd"/>
    </w:p>
    <w:p w14:paraId="3F08EC63" w14:textId="77777777" w:rsidR="006E44E2" w:rsidRPr="00B94418" w:rsidRDefault="00000000">
      <w:pPr>
        <w:pStyle w:val="Ttulo3"/>
        <w:rPr>
          <w:rFonts w:ascii="Arial" w:hAnsi="Arial" w:cs="Arial"/>
        </w:rPr>
      </w:pPr>
      <w:bookmarkStart w:id="12" w:name="_Toc234145585"/>
      <w:r w:rsidRPr="00B94418">
        <w:rPr>
          <w:rFonts w:ascii="Arial" w:hAnsi="Arial" w:cs="Arial"/>
        </w:rPr>
        <w:t xml:space="preserve">1.5 </w:t>
      </w:r>
      <w:proofErr w:type="spellStart"/>
      <w:r w:rsidRPr="00B94418">
        <w:rPr>
          <w:rFonts w:ascii="Arial" w:hAnsi="Arial" w:cs="Arial"/>
        </w:rPr>
        <w:t>Tablas</w:t>
      </w:r>
      <w:proofErr w:type="spellEnd"/>
      <w:r w:rsidRPr="00B94418">
        <w:rPr>
          <w:rFonts w:ascii="Arial" w:hAnsi="Arial" w:cs="Arial"/>
        </w:rPr>
        <w:t xml:space="preserve"> REALTIME — Engagement (5)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08"/>
        <w:gridCol w:w="2662"/>
        <w:gridCol w:w="2180"/>
        <w:gridCol w:w="2162"/>
      </w:tblGrid>
      <w:tr w:rsidR="006E44E2" w:rsidRPr="00B94418" w14:paraId="2F28D327" w14:textId="77777777">
        <w:tc>
          <w:tcPr>
            <w:tcW w:w="2280" w:type="dxa"/>
          </w:tcPr>
          <w:p w14:paraId="54617B17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#</w:t>
            </w:r>
          </w:p>
        </w:tc>
        <w:tc>
          <w:tcPr>
            <w:tcW w:w="2280" w:type="dxa"/>
          </w:tcPr>
          <w:p w14:paraId="3ABBF520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Tabla</w:t>
            </w:r>
            <w:proofErr w:type="spellEnd"/>
          </w:p>
        </w:tc>
        <w:tc>
          <w:tcPr>
            <w:tcW w:w="2280" w:type="dxa"/>
          </w:tcPr>
          <w:p w14:paraId="57B7A94F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 xml:space="preserve">Clave </w:t>
            </w:r>
            <w:proofErr w:type="spellStart"/>
            <w:r w:rsidRPr="00B94418">
              <w:rPr>
                <w:rFonts w:ascii="Arial" w:hAnsi="Arial" w:cs="Arial"/>
              </w:rPr>
              <w:t>primaria</w:t>
            </w:r>
            <w:proofErr w:type="spellEnd"/>
          </w:p>
        </w:tc>
        <w:tc>
          <w:tcPr>
            <w:tcW w:w="2280" w:type="dxa"/>
          </w:tcPr>
          <w:p w14:paraId="3BE72FFD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Paquete</w:t>
            </w:r>
            <w:proofErr w:type="spellEnd"/>
          </w:p>
        </w:tc>
      </w:tr>
      <w:tr w:rsidR="006E44E2" w:rsidRPr="00B94418" w14:paraId="2733393F" w14:textId="77777777">
        <w:tc>
          <w:tcPr>
            <w:tcW w:w="2280" w:type="dxa"/>
          </w:tcPr>
          <w:p w14:paraId="4C395BA1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25</w:t>
            </w:r>
          </w:p>
        </w:tc>
        <w:tc>
          <w:tcPr>
            <w:tcW w:w="2280" w:type="dxa"/>
          </w:tcPr>
          <w:p w14:paraId="4F7D0EDF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fact_wishlist</w:t>
            </w:r>
            <w:proofErr w:type="spellEnd"/>
          </w:p>
        </w:tc>
        <w:tc>
          <w:tcPr>
            <w:tcW w:w="2280" w:type="dxa"/>
          </w:tcPr>
          <w:p w14:paraId="0BB0639F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wishlist_id</w:t>
            </w:r>
            <w:proofErr w:type="spellEnd"/>
          </w:p>
        </w:tc>
        <w:tc>
          <w:tcPr>
            <w:tcW w:w="2280" w:type="dxa"/>
          </w:tcPr>
          <w:p w14:paraId="08EA7FBD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wishlist</w:t>
            </w:r>
            <w:proofErr w:type="spellEnd"/>
          </w:p>
        </w:tc>
      </w:tr>
      <w:tr w:rsidR="006E44E2" w:rsidRPr="00B94418" w14:paraId="609AEF4A" w14:textId="77777777">
        <w:tc>
          <w:tcPr>
            <w:tcW w:w="2280" w:type="dxa"/>
          </w:tcPr>
          <w:p w14:paraId="7327F994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26</w:t>
            </w:r>
          </w:p>
        </w:tc>
        <w:tc>
          <w:tcPr>
            <w:tcW w:w="2280" w:type="dxa"/>
          </w:tcPr>
          <w:p w14:paraId="5F9E9ED8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fact_wishlist_price_alerts</w:t>
            </w:r>
            <w:proofErr w:type="spellEnd"/>
          </w:p>
        </w:tc>
        <w:tc>
          <w:tcPr>
            <w:tcW w:w="2280" w:type="dxa"/>
          </w:tcPr>
          <w:p w14:paraId="6340BCE0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alert_id</w:t>
            </w:r>
            <w:proofErr w:type="spellEnd"/>
          </w:p>
        </w:tc>
        <w:tc>
          <w:tcPr>
            <w:tcW w:w="2280" w:type="dxa"/>
          </w:tcPr>
          <w:p w14:paraId="459AD99B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alerts</w:t>
            </w:r>
          </w:p>
        </w:tc>
      </w:tr>
      <w:tr w:rsidR="006E44E2" w:rsidRPr="00B94418" w14:paraId="5E932383" w14:textId="77777777">
        <w:tc>
          <w:tcPr>
            <w:tcW w:w="2280" w:type="dxa"/>
          </w:tcPr>
          <w:p w14:paraId="32DADDDF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27</w:t>
            </w:r>
          </w:p>
        </w:tc>
        <w:tc>
          <w:tcPr>
            <w:tcW w:w="2280" w:type="dxa"/>
          </w:tcPr>
          <w:p w14:paraId="117E94BF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fact_reviews</w:t>
            </w:r>
            <w:proofErr w:type="spellEnd"/>
          </w:p>
        </w:tc>
        <w:tc>
          <w:tcPr>
            <w:tcW w:w="2280" w:type="dxa"/>
          </w:tcPr>
          <w:p w14:paraId="401D29F8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review_id</w:t>
            </w:r>
            <w:proofErr w:type="spellEnd"/>
          </w:p>
        </w:tc>
        <w:tc>
          <w:tcPr>
            <w:tcW w:w="2280" w:type="dxa"/>
          </w:tcPr>
          <w:p w14:paraId="39DFECFB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resenas</w:t>
            </w:r>
            <w:proofErr w:type="spellEnd"/>
          </w:p>
        </w:tc>
      </w:tr>
      <w:tr w:rsidR="006E44E2" w:rsidRPr="00B94418" w14:paraId="2E7E7FED" w14:textId="77777777">
        <w:tc>
          <w:tcPr>
            <w:tcW w:w="2280" w:type="dxa"/>
          </w:tcPr>
          <w:p w14:paraId="4DC6399F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28</w:t>
            </w:r>
          </w:p>
        </w:tc>
        <w:tc>
          <w:tcPr>
            <w:tcW w:w="2280" w:type="dxa"/>
          </w:tcPr>
          <w:p w14:paraId="489D6B38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fact_review_votes</w:t>
            </w:r>
            <w:proofErr w:type="spellEnd"/>
          </w:p>
        </w:tc>
        <w:tc>
          <w:tcPr>
            <w:tcW w:w="2280" w:type="dxa"/>
          </w:tcPr>
          <w:p w14:paraId="5A2710BE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vote_id</w:t>
            </w:r>
            <w:proofErr w:type="spellEnd"/>
          </w:p>
        </w:tc>
        <w:tc>
          <w:tcPr>
            <w:tcW w:w="2280" w:type="dxa"/>
          </w:tcPr>
          <w:p w14:paraId="27BA3B37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resenas</w:t>
            </w:r>
            <w:proofErr w:type="spellEnd"/>
          </w:p>
        </w:tc>
      </w:tr>
      <w:tr w:rsidR="006E44E2" w:rsidRPr="00B94418" w14:paraId="437CF207" w14:textId="77777777">
        <w:tc>
          <w:tcPr>
            <w:tcW w:w="2280" w:type="dxa"/>
          </w:tcPr>
          <w:p w14:paraId="45FE83DC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29</w:t>
            </w:r>
          </w:p>
        </w:tc>
        <w:tc>
          <w:tcPr>
            <w:tcW w:w="2280" w:type="dxa"/>
          </w:tcPr>
          <w:p w14:paraId="501563D1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fact_user_events</w:t>
            </w:r>
            <w:proofErr w:type="spellEnd"/>
          </w:p>
        </w:tc>
        <w:tc>
          <w:tcPr>
            <w:tcW w:w="2280" w:type="dxa"/>
          </w:tcPr>
          <w:p w14:paraId="5FA31B0C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event_id</w:t>
            </w:r>
            <w:proofErr w:type="spellEnd"/>
          </w:p>
        </w:tc>
        <w:tc>
          <w:tcPr>
            <w:tcW w:w="2280" w:type="dxa"/>
          </w:tcPr>
          <w:p w14:paraId="0F517833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events</w:t>
            </w:r>
          </w:p>
        </w:tc>
      </w:tr>
    </w:tbl>
    <w:p w14:paraId="2B5DC48B" w14:textId="77777777" w:rsidR="006E44E2" w:rsidRPr="00B94418" w:rsidRDefault="006E44E2">
      <w:pPr>
        <w:rPr>
          <w:rFonts w:ascii="Arial" w:hAnsi="Arial" w:cs="Arial"/>
        </w:rPr>
      </w:pPr>
    </w:p>
    <w:p w14:paraId="4749E5B5" w14:textId="77777777" w:rsidR="006E4AAA" w:rsidRPr="00B94418" w:rsidRDefault="006E4AAA">
      <w:pPr>
        <w:rPr>
          <w:rFonts w:ascii="Arial" w:hAnsi="Arial" w:cs="Arial"/>
        </w:rPr>
      </w:pPr>
      <w:r w:rsidRPr="00B94418">
        <w:rPr>
          <w:rFonts w:ascii="Arial" w:hAnsi="Arial" w:cs="Arial"/>
          <w:noProof/>
        </w:rPr>
        <w:drawing>
          <wp:anchor distT="0" distB="0" distL="114300" distR="114300" simplePos="0" relativeHeight="251611136" behindDoc="0" locked="0" layoutInCell="1" allowOverlap="1" wp14:anchorId="6FD0E799" wp14:editId="7977B01C">
            <wp:simplePos x="0" y="0"/>
            <wp:positionH relativeFrom="column">
              <wp:posOffset>1120140</wp:posOffset>
            </wp:positionH>
            <wp:positionV relativeFrom="paragraph">
              <wp:posOffset>9525</wp:posOffset>
            </wp:positionV>
            <wp:extent cx="3552825" cy="2599055"/>
            <wp:effectExtent l="0" t="0" r="9525" b="0"/>
            <wp:wrapSquare wrapText="bothSides"/>
            <wp:docPr id="108960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03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FE2917" w14:textId="77777777" w:rsidR="006E4AAA" w:rsidRPr="00B94418" w:rsidRDefault="006E4AAA">
      <w:pPr>
        <w:jc w:val="center"/>
        <w:rPr>
          <w:rFonts w:ascii="Arial" w:hAnsi="Arial" w:cs="Arial"/>
          <w:i/>
          <w:sz w:val="20"/>
        </w:rPr>
      </w:pPr>
    </w:p>
    <w:p w14:paraId="497B5D7A" w14:textId="77777777" w:rsidR="006E4AAA" w:rsidRPr="00B94418" w:rsidRDefault="006E4AAA">
      <w:pPr>
        <w:jc w:val="center"/>
        <w:rPr>
          <w:rFonts w:ascii="Arial" w:hAnsi="Arial" w:cs="Arial"/>
          <w:i/>
          <w:sz w:val="20"/>
        </w:rPr>
      </w:pPr>
    </w:p>
    <w:p w14:paraId="1CBDF08F" w14:textId="77777777" w:rsidR="006E4AAA" w:rsidRPr="00B94418" w:rsidRDefault="006E4AAA">
      <w:pPr>
        <w:jc w:val="center"/>
        <w:rPr>
          <w:rFonts w:ascii="Arial" w:hAnsi="Arial" w:cs="Arial"/>
          <w:i/>
          <w:sz w:val="20"/>
        </w:rPr>
      </w:pPr>
    </w:p>
    <w:p w14:paraId="3DC24C41" w14:textId="77777777" w:rsidR="006E4AAA" w:rsidRPr="00B94418" w:rsidRDefault="006E4AAA">
      <w:pPr>
        <w:jc w:val="center"/>
        <w:rPr>
          <w:rFonts w:ascii="Arial" w:hAnsi="Arial" w:cs="Arial"/>
          <w:i/>
          <w:sz w:val="20"/>
        </w:rPr>
      </w:pPr>
    </w:p>
    <w:p w14:paraId="61F43D31" w14:textId="77777777" w:rsidR="006E4AAA" w:rsidRPr="00B94418" w:rsidRDefault="006E4AAA">
      <w:pPr>
        <w:jc w:val="center"/>
        <w:rPr>
          <w:rFonts w:ascii="Arial" w:hAnsi="Arial" w:cs="Arial"/>
          <w:i/>
          <w:sz w:val="20"/>
        </w:rPr>
      </w:pPr>
    </w:p>
    <w:p w14:paraId="71DC69FF" w14:textId="77777777" w:rsidR="006E4AAA" w:rsidRPr="00B94418" w:rsidRDefault="006E4AAA">
      <w:pPr>
        <w:jc w:val="center"/>
        <w:rPr>
          <w:rFonts w:ascii="Arial" w:hAnsi="Arial" w:cs="Arial"/>
          <w:i/>
          <w:sz w:val="20"/>
        </w:rPr>
      </w:pPr>
    </w:p>
    <w:p w14:paraId="2FDB5CBD" w14:textId="77777777" w:rsidR="006E4AAA" w:rsidRPr="00B94418" w:rsidRDefault="006E4AAA">
      <w:pPr>
        <w:jc w:val="center"/>
        <w:rPr>
          <w:rFonts w:ascii="Arial" w:hAnsi="Arial" w:cs="Arial"/>
          <w:i/>
          <w:sz w:val="20"/>
        </w:rPr>
      </w:pPr>
    </w:p>
    <w:p w14:paraId="0D81974E" w14:textId="77777777" w:rsidR="006E4AAA" w:rsidRPr="00B94418" w:rsidRDefault="006E4AAA">
      <w:pPr>
        <w:jc w:val="center"/>
        <w:rPr>
          <w:rFonts w:ascii="Arial" w:hAnsi="Arial" w:cs="Arial"/>
          <w:i/>
          <w:sz w:val="20"/>
        </w:rPr>
      </w:pPr>
    </w:p>
    <w:p w14:paraId="3F963A3E" w14:textId="77777777" w:rsidR="006E4AAA" w:rsidRPr="00B94418" w:rsidRDefault="006E4AAA">
      <w:pPr>
        <w:jc w:val="center"/>
        <w:rPr>
          <w:rFonts w:ascii="Arial" w:hAnsi="Arial" w:cs="Arial"/>
          <w:i/>
          <w:sz w:val="20"/>
        </w:rPr>
      </w:pPr>
    </w:p>
    <w:p w14:paraId="01452B21" w14:textId="77777777" w:rsidR="006E44E2" w:rsidRPr="00B94418" w:rsidRDefault="00000000" w:rsidP="006E4AAA">
      <w:pPr>
        <w:jc w:val="center"/>
        <w:rPr>
          <w:rFonts w:ascii="Arial" w:hAnsi="Arial" w:cs="Arial"/>
        </w:rPr>
      </w:pPr>
      <w:proofErr w:type="spellStart"/>
      <w:r w:rsidRPr="00B94418">
        <w:rPr>
          <w:rFonts w:ascii="Arial" w:hAnsi="Arial" w:cs="Arial"/>
          <w:i/>
          <w:sz w:val="20"/>
        </w:rPr>
        <w:t>Figura</w:t>
      </w:r>
      <w:proofErr w:type="spellEnd"/>
      <w:r w:rsidRPr="00B94418">
        <w:rPr>
          <w:rFonts w:ascii="Arial" w:hAnsi="Arial" w:cs="Arial"/>
          <w:i/>
          <w:sz w:val="20"/>
        </w:rPr>
        <w:t xml:space="preserve"> 1.5 — Engagement y </w:t>
      </w:r>
      <w:proofErr w:type="spellStart"/>
      <w:r w:rsidRPr="00B94418">
        <w:rPr>
          <w:rFonts w:ascii="Arial" w:hAnsi="Arial" w:cs="Arial"/>
          <w:i/>
          <w:sz w:val="20"/>
        </w:rPr>
        <w:t>reseñas</w:t>
      </w:r>
      <w:proofErr w:type="spellEnd"/>
    </w:p>
    <w:p w14:paraId="559432DB" w14:textId="77777777" w:rsidR="006E44E2" w:rsidRPr="00B94418" w:rsidRDefault="00000000">
      <w:pPr>
        <w:pStyle w:val="Ttulo3"/>
        <w:rPr>
          <w:rFonts w:ascii="Arial" w:hAnsi="Arial" w:cs="Arial"/>
        </w:rPr>
      </w:pPr>
      <w:bookmarkStart w:id="13" w:name="_Toc234145586"/>
      <w:r w:rsidRPr="00B94418">
        <w:rPr>
          <w:rFonts w:ascii="Arial" w:hAnsi="Arial" w:cs="Arial"/>
        </w:rPr>
        <w:lastRenderedPageBreak/>
        <w:t xml:space="preserve">1.6 </w:t>
      </w:r>
      <w:proofErr w:type="spellStart"/>
      <w:r w:rsidRPr="00B94418">
        <w:rPr>
          <w:rFonts w:ascii="Arial" w:hAnsi="Arial" w:cs="Arial"/>
        </w:rPr>
        <w:t>Tablas</w:t>
      </w:r>
      <w:proofErr w:type="spellEnd"/>
      <w:r w:rsidRPr="00B94418">
        <w:rPr>
          <w:rFonts w:ascii="Arial" w:hAnsi="Arial" w:cs="Arial"/>
        </w:rPr>
        <w:t xml:space="preserve"> REALTIME — Social y launcher (7)</w:t>
      </w:r>
      <w:bookmarkEnd w:id="1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16"/>
        <w:gridCol w:w="2406"/>
        <w:gridCol w:w="2254"/>
        <w:gridCol w:w="2236"/>
      </w:tblGrid>
      <w:tr w:rsidR="006E44E2" w:rsidRPr="00B94418" w14:paraId="3C853F2F" w14:textId="77777777">
        <w:tc>
          <w:tcPr>
            <w:tcW w:w="2280" w:type="dxa"/>
          </w:tcPr>
          <w:p w14:paraId="316FD94C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#</w:t>
            </w:r>
          </w:p>
        </w:tc>
        <w:tc>
          <w:tcPr>
            <w:tcW w:w="2280" w:type="dxa"/>
          </w:tcPr>
          <w:p w14:paraId="2AF00078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Tabla</w:t>
            </w:r>
            <w:proofErr w:type="spellEnd"/>
          </w:p>
        </w:tc>
        <w:tc>
          <w:tcPr>
            <w:tcW w:w="2280" w:type="dxa"/>
          </w:tcPr>
          <w:p w14:paraId="544EB67D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 xml:space="preserve">Clave </w:t>
            </w:r>
            <w:proofErr w:type="spellStart"/>
            <w:r w:rsidRPr="00B94418">
              <w:rPr>
                <w:rFonts w:ascii="Arial" w:hAnsi="Arial" w:cs="Arial"/>
              </w:rPr>
              <w:t>primaria</w:t>
            </w:r>
            <w:proofErr w:type="spellEnd"/>
          </w:p>
        </w:tc>
        <w:tc>
          <w:tcPr>
            <w:tcW w:w="2280" w:type="dxa"/>
          </w:tcPr>
          <w:p w14:paraId="6ABBAA68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Paquete</w:t>
            </w:r>
            <w:proofErr w:type="spellEnd"/>
          </w:p>
        </w:tc>
      </w:tr>
      <w:tr w:rsidR="006E44E2" w:rsidRPr="00B94418" w14:paraId="7E7AF744" w14:textId="77777777">
        <w:tc>
          <w:tcPr>
            <w:tcW w:w="2280" w:type="dxa"/>
          </w:tcPr>
          <w:p w14:paraId="5ED5BB06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30</w:t>
            </w:r>
          </w:p>
        </w:tc>
        <w:tc>
          <w:tcPr>
            <w:tcW w:w="2280" w:type="dxa"/>
          </w:tcPr>
          <w:p w14:paraId="4874C3EC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fact_friendships</w:t>
            </w:r>
            <w:proofErr w:type="spellEnd"/>
          </w:p>
        </w:tc>
        <w:tc>
          <w:tcPr>
            <w:tcW w:w="2280" w:type="dxa"/>
          </w:tcPr>
          <w:p w14:paraId="428D2068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friendship_id</w:t>
            </w:r>
            <w:proofErr w:type="spellEnd"/>
          </w:p>
        </w:tc>
        <w:tc>
          <w:tcPr>
            <w:tcW w:w="2280" w:type="dxa"/>
          </w:tcPr>
          <w:p w14:paraId="3B21104C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social</w:t>
            </w:r>
          </w:p>
        </w:tc>
      </w:tr>
      <w:tr w:rsidR="006E44E2" w:rsidRPr="00B94418" w14:paraId="7AAD2091" w14:textId="77777777">
        <w:tc>
          <w:tcPr>
            <w:tcW w:w="2280" w:type="dxa"/>
          </w:tcPr>
          <w:p w14:paraId="4E6CECBB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31</w:t>
            </w:r>
          </w:p>
        </w:tc>
        <w:tc>
          <w:tcPr>
            <w:tcW w:w="2280" w:type="dxa"/>
          </w:tcPr>
          <w:p w14:paraId="43C293AE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fact_user_activity</w:t>
            </w:r>
            <w:proofErr w:type="spellEnd"/>
          </w:p>
        </w:tc>
        <w:tc>
          <w:tcPr>
            <w:tcW w:w="2280" w:type="dxa"/>
          </w:tcPr>
          <w:p w14:paraId="1AA85A92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activity_id</w:t>
            </w:r>
            <w:proofErr w:type="spellEnd"/>
          </w:p>
        </w:tc>
        <w:tc>
          <w:tcPr>
            <w:tcW w:w="2280" w:type="dxa"/>
          </w:tcPr>
          <w:p w14:paraId="47A75D25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social</w:t>
            </w:r>
          </w:p>
        </w:tc>
      </w:tr>
      <w:tr w:rsidR="006E44E2" w:rsidRPr="00B94418" w14:paraId="1CCF29FD" w14:textId="77777777">
        <w:tc>
          <w:tcPr>
            <w:tcW w:w="2280" w:type="dxa"/>
          </w:tcPr>
          <w:p w14:paraId="5EC7497E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32</w:t>
            </w:r>
          </w:p>
        </w:tc>
        <w:tc>
          <w:tcPr>
            <w:tcW w:w="2280" w:type="dxa"/>
          </w:tcPr>
          <w:p w14:paraId="1E5B597E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fact_notifications</w:t>
            </w:r>
            <w:proofErr w:type="spellEnd"/>
          </w:p>
        </w:tc>
        <w:tc>
          <w:tcPr>
            <w:tcW w:w="2280" w:type="dxa"/>
          </w:tcPr>
          <w:p w14:paraId="3184EDC6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notification_id</w:t>
            </w:r>
            <w:proofErr w:type="spellEnd"/>
          </w:p>
        </w:tc>
        <w:tc>
          <w:tcPr>
            <w:tcW w:w="2280" w:type="dxa"/>
          </w:tcPr>
          <w:p w14:paraId="53A284D8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social / alerts</w:t>
            </w:r>
          </w:p>
        </w:tc>
      </w:tr>
      <w:tr w:rsidR="006E44E2" w:rsidRPr="00B94418" w14:paraId="1601E40B" w14:textId="77777777">
        <w:tc>
          <w:tcPr>
            <w:tcW w:w="2280" w:type="dxa"/>
          </w:tcPr>
          <w:p w14:paraId="528A8861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33</w:t>
            </w:r>
          </w:p>
        </w:tc>
        <w:tc>
          <w:tcPr>
            <w:tcW w:w="2280" w:type="dxa"/>
          </w:tcPr>
          <w:p w14:paraId="279ED74B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fact_builds</w:t>
            </w:r>
            <w:proofErr w:type="spellEnd"/>
          </w:p>
        </w:tc>
        <w:tc>
          <w:tcPr>
            <w:tcW w:w="2280" w:type="dxa"/>
          </w:tcPr>
          <w:p w14:paraId="13B61ADC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build_id</w:t>
            </w:r>
            <w:proofErr w:type="spellEnd"/>
          </w:p>
        </w:tc>
        <w:tc>
          <w:tcPr>
            <w:tcW w:w="2280" w:type="dxa"/>
          </w:tcPr>
          <w:p w14:paraId="4C312FC1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launcher</w:t>
            </w:r>
          </w:p>
        </w:tc>
      </w:tr>
      <w:tr w:rsidR="006E44E2" w:rsidRPr="00B94418" w14:paraId="5D5BAD0C" w14:textId="77777777">
        <w:tc>
          <w:tcPr>
            <w:tcW w:w="2280" w:type="dxa"/>
          </w:tcPr>
          <w:p w14:paraId="6196472C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34</w:t>
            </w:r>
          </w:p>
        </w:tc>
        <w:tc>
          <w:tcPr>
            <w:tcW w:w="2280" w:type="dxa"/>
          </w:tcPr>
          <w:p w14:paraId="5D354045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fact_download_tokens</w:t>
            </w:r>
            <w:proofErr w:type="spellEnd"/>
          </w:p>
        </w:tc>
        <w:tc>
          <w:tcPr>
            <w:tcW w:w="2280" w:type="dxa"/>
          </w:tcPr>
          <w:p w14:paraId="5EEF7660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token_id</w:t>
            </w:r>
            <w:proofErr w:type="spellEnd"/>
          </w:p>
        </w:tc>
        <w:tc>
          <w:tcPr>
            <w:tcW w:w="2280" w:type="dxa"/>
          </w:tcPr>
          <w:p w14:paraId="239D1C84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launcher</w:t>
            </w:r>
          </w:p>
        </w:tc>
      </w:tr>
      <w:tr w:rsidR="006E44E2" w:rsidRPr="00B94418" w14:paraId="0AE457D4" w14:textId="77777777">
        <w:tc>
          <w:tcPr>
            <w:tcW w:w="2280" w:type="dxa"/>
          </w:tcPr>
          <w:p w14:paraId="210A8EF0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35</w:t>
            </w:r>
          </w:p>
        </w:tc>
        <w:tc>
          <w:tcPr>
            <w:tcW w:w="2280" w:type="dxa"/>
          </w:tcPr>
          <w:p w14:paraId="2D1A3E0B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fact_install_states</w:t>
            </w:r>
            <w:proofErr w:type="spellEnd"/>
          </w:p>
        </w:tc>
        <w:tc>
          <w:tcPr>
            <w:tcW w:w="2280" w:type="dxa"/>
          </w:tcPr>
          <w:p w14:paraId="62CAEFF4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install_id</w:t>
            </w:r>
            <w:proofErr w:type="spellEnd"/>
          </w:p>
        </w:tc>
        <w:tc>
          <w:tcPr>
            <w:tcW w:w="2280" w:type="dxa"/>
          </w:tcPr>
          <w:p w14:paraId="1E645A2E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launcher</w:t>
            </w:r>
          </w:p>
        </w:tc>
      </w:tr>
      <w:tr w:rsidR="006E44E2" w:rsidRPr="00B94418" w14:paraId="1CC9DE4F" w14:textId="77777777">
        <w:tc>
          <w:tcPr>
            <w:tcW w:w="2280" w:type="dxa"/>
          </w:tcPr>
          <w:p w14:paraId="750A0D92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36</w:t>
            </w:r>
          </w:p>
        </w:tc>
        <w:tc>
          <w:tcPr>
            <w:tcW w:w="2280" w:type="dxa"/>
          </w:tcPr>
          <w:p w14:paraId="1DB784AA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fact_play_sessions</w:t>
            </w:r>
            <w:proofErr w:type="spellEnd"/>
          </w:p>
        </w:tc>
        <w:tc>
          <w:tcPr>
            <w:tcW w:w="2280" w:type="dxa"/>
          </w:tcPr>
          <w:p w14:paraId="24693385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session_id</w:t>
            </w:r>
            <w:proofErr w:type="spellEnd"/>
          </w:p>
        </w:tc>
        <w:tc>
          <w:tcPr>
            <w:tcW w:w="2280" w:type="dxa"/>
          </w:tcPr>
          <w:p w14:paraId="72EA2CE9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launcher</w:t>
            </w:r>
          </w:p>
        </w:tc>
      </w:tr>
    </w:tbl>
    <w:p w14:paraId="07623353" w14:textId="77777777" w:rsidR="006E44E2" w:rsidRPr="00B94418" w:rsidRDefault="006E4AAA" w:rsidP="006E4AAA">
      <w:pPr>
        <w:tabs>
          <w:tab w:val="left" w:pos="3150"/>
        </w:tabs>
        <w:rPr>
          <w:rFonts w:ascii="Arial" w:hAnsi="Arial" w:cs="Arial"/>
        </w:rPr>
      </w:pPr>
      <w:r w:rsidRPr="00B94418">
        <w:rPr>
          <w:rFonts w:ascii="Arial" w:hAnsi="Arial" w:cs="Arial"/>
        </w:rPr>
        <w:tab/>
      </w:r>
    </w:p>
    <w:p w14:paraId="5D57BA96" w14:textId="77777777" w:rsidR="006E4AAA" w:rsidRPr="00B94418" w:rsidRDefault="006E4AAA" w:rsidP="006E4AAA">
      <w:pPr>
        <w:tabs>
          <w:tab w:val="left" w:pos="3150"/>
        </w:tabs>
        <w:rPr>
          <w:rFonts w:ascii="Arial" w:hAnsi="Arial" w:cs="Arial"/>
        </w:rPr>
      </w:pPr>
      <w:r w:rsidRPr="00B94418">
        <w:rPr>
          <w:rFonts w:ascii="Arial" w:hAnsi="Arial" w:cs="Arial"/>
          <w:noProof/>
        </w:rPr>
        <w:drawing>
          <wp:anchor distT="0" distB="0" distL="114300" distR="114300" simplePos="0" relativeHeight="251618304" behindDoc="0" locked="0" layoutInCell="1" allowOverlap="1" wp14:anchorId="213D750F" wp14:editId="523CD6CA">
            <wp:simplePos x="0" y="0"/>
            <wp:positionH relativeFrom="column">
              <wp:posOffset>662940</wp:posOffset>
            </wp:positionH>
            <wp:positionV relativeFrom="paragraph">
              <wp:posOffset>13335</wp:posOffset>
            </wp:positionV>
            <wp:extent cx="4286250" cy="4376420"/>
            <wp:effectExtent l="0" t="0" r="0" b="5080"/>
            <wp:wrapSquare wrapText="bothSides"/>
            <wp:docPr id="1089946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46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9DF89E" w14:textId="77777777" w:rsidR="006E4AAA" w:rsidRPr="00B94418" w:rsidRDefault="006E4AAA">
      <w:pPr>
        <w:jc w:val="center"/>
        <w:rPr>
          <w:rFonts w:ascii="Arial" w:hAnsi="Arial" w:cs="Arial"/>
          <w:i/>
          <w:sz w:val="20"/>
          <w:lang w:val="es-EC"/>
        </w:rPr>
      </w:pPr>
    </w:p>
    <w:p w14:paraId="0C577D00" w14:textId="77777777" w:rsidR="006E4AAA" w:rsidRPr="00B94418" w:rsidRDefault="006E4AAA">
      <w:pPr>
        <w:jc w:val="center"/>
        <w:rPr>
          <w:rFonts w:ascii="Arial" w:hAnsi="Arial" w:cs="Arial"/>
          <w:i/>
          <w:sz w:val="20"/>
          <w:lang w:val="es-EC"/>
        </w:rPr>
      </w:pPr>
    </w:p>
    <w:p w14:paraId="136313F0" w14:textId="77777777" w:rsidR="006E4AAA" w:rsidRPr="00B94418" w:rsidRDefault="006E4AAA">
      <w:pPr>
        <w:jc w:val="center"/>
        <w:rPr>
          <w:rFonts w:ascii="Arial" w:hAnsi="Arial" w:cs="Arial"/>
          <w:i/>
          <w:sz w:val="20"/>
          <w:lang w:val="es-EC"/>
        </w:rPr>
      </w:pPr>
    </w:p>
    <w:p w14:paraId="5B0094BC" w14:textId="77777777" w:rsidR="006E4AAA" w:rsidRPr="00B94418" w:rsidRDefault="006E4AAA">
      <w:pPr>
        <w:jc w:val="center"/>
        <w:rPr>
          <w:rFonts w:ascii="Arial" w:hAnsi="Arial" w:cs="Arial"/>
          <w:i/>
          <w:sz w:val="20"/>
          <w:lang w:val="es-EC"/>
        </w:rPr>
      </w:pPr>
    </w:p>
    <w:p w14:paraId="4056D321" w14:textId="77777777" w:rsidR="006E4AAA" w:rsidRPr="00B94418" w:rsidRDefault="006E4AAA">
      <w:pPr>
        <w:jc w:val="center"/>
        <w:rPr>
          <w:rFonts w:ascii="Arial" w:hAnsi="Arial" w:cs="Arial"/>
          <w:i/>
          <w:sz w:val="20"/>
          <w:lang w:val="es-EC"/>
        </w:rPr>
      </w:pPr>
    </w:p>
    <w:p w14:paraId="5DEE62DE" w14:textId="77777777" w:rsidR="006E4AAA" w:rsidRPr="00B94418" w:rsidRDefault="006E4AAA">
      <w:pPr>
        <w:jc w:val="center"/>
        <w:rPr>
          <w:rFonts w:ascii="Arial" w:hAnsi="Arial" w:cs="Arial"/>
          <w:i/>
          <w:sz w:val="20"/>
          <w:lang w:val="es-EC"/>
        </w:rPr>
      </w:pPr>
    </w:p>
    <w:p w14:paraId="1D53BC3C" w14:textId="77777777" w:rsidR="006E4AAA" w:rsidRPr="00B94418" w:rsidRDefault="006E4AAA">
      <w:pPr>
        <w:jc w:val="center"/>
        <w:rPr>
          <w:rFonts w:ascii="Arial" w:hAnsi="Arial" w:cs="Arial"/>
          <w:i/>
          <w:sz w:val="20"/>
          <w:lang w:val="es-EC"/>
        </w:rPr>
      </w:pPr>
    </w:p>
    <w:p w14:paraId="30691E9E" w14:textId="77777777" w:rsidR="006E4AAA" w:rsidRPr="00B94418" w:rsidRDefault="006E4AAA">
      <w:pPr>
        <w:jc w:val="center"/>
        <w:rPr>
          <w:rFonts w:ascii="Arial" w:hAnsi="Arial" w:cs="Arial"/>
          <w:i/>
          <w:sz w:val="20"/>
          <w:lang w:val="es-EC"/>
        </w:rPr>
      </w:pPr>
    </w:p>
    <w:p w14:paraId="4BC85E8D" w14:textId="77777777" w:rsidR="006E4AAA" w:rsidRPr="00B94418" w:rsidRDefault="006E4AAA">
      <w:pPr>
        <w:jc w:val="center"/>
        <w:rPr>
          <w:rFonts w:ascii="Arial" w:hAnsi="Arial" w:cs="Arial"/>
          <w:i/>
          <w:sz w:val="20"/>
          <w:lang w:val="es-EC"/>
        </w:rPr>
      </w:pPr>
    </w:p>
    <w:p w14:paraId="60E0282E" w14:textId="77777777" w:rsidR="006E4AAA" w:rsidRPr="00B94418" w:rsidRDefault="006E4AAA">
      <w:pPr>
        <w:jc w:val="center"/>
        <w:rPr>
          <w:rFonts w:ascii="Arial" w:hAnsi="Arial" w:cs="Arial"/>
          <w:i/>
          <w:sz w:val="20"/>
          <w:lang w:val="es-EC"/>
        </w:rPr>
      </w:pPr>
    </w:p>
    <w:p w14:paraId="12724834" w14:textId="77777777" w:rsidR="006E4AAA" w:rsidRPr="00B94418" w:rsidRDefault="006E4AAA">
      <w:pPr>
        <w:jc w:val="center"/>
        <w:rPr>
          <w:rFonts w:ascii="Arial" w:hAnsi="Arial" w:cs="Arial"/>
          <w:i/>
          <w:sz w:val="20"/>
          <w:lang w:val="es-EC"/>
        </w:rPr>
      </w:pPr>
    </w:p>
    <w:p w14:paraId="45489E0D" w14:textId="77777777" w:rsidR="006E4AAA" w:rsidRPr="00B94418" w:rsidRDefault="006E4AAA">
      <w:pPr>
        <w:jc w:val="center"/>
        <w:rPr>
          <w:rFonts w:ascii="Arial" w:hAnsi="Arial" w:cs="Arial"/>
          <w:i/>
          <w:sz w:val="20"/>
          <w:lang w:val="es-EC"/>
        </w:rPr>
      </w:pPr>
    </w:p>
    <w:p w14:paraId="0DE4242E" w14:textId="77777777" w:rsidR="006E4AAA" w:rsidRPr="00B94418" w:rsidRDefault="006E4AAA">
      <w:pPr>
        <w:jc w:val="center"/>
        <w:rPr>
          <w:rFonts w:ascii="Arial" w:hAnsi="Arial" w:cs="Arial"/>
          <w:i/>
          <w:sz w:val="20"/>
          <w:lang w:val="es-EC"/>
        </w:rPr>
      </w:pPr>
    </w:p>
    <w:p w14:paraId="044CA8D2" w14:textId="77777777" w:rsidR="006E4AAA" w:rsidRPr="00B94418" w:rsidRDefault="006E4AAA">
      <w:pPr>
        <w:jc w:val="center"/>
        <w:rPr>
          <w:rFonts w:ascii="Arial" w:hAnsi="Arial" w:cs="Arial"/>
          <w:i/>
          <w:sz w:val="20"/>
          <w:lang w:val="es-EC"/>
        </w:rPr>
      </w:pPr>
    </w:p>
    <w:p w14:paraId="0BF524EF" w14:textId="77777777" w:rsidR="006E44E2" w:rsidRPr="00B94418" w:rsidRDefault="00000000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i/>
          <w:sz w:val="20"/>
          <w:lang w:val="es-EC"/>
        </w:rPr>
        <w:t xml:space="preserve"> Figura 1.6 — Social y distribución digital</w:t>
      </w:r>
    </w:p>
    <w:p w14:paraId="5696917B" w14:textId="77777777" w:rsidR="006E44E2" w:rsidRPr="00B94418" w:rsidRDefault="006E44E2">
      <w:pPr>
        <w:rPr>
          <w:rFonts w:ascii="Arial" w:hAnsi="Arial" w:cs="Arial"/>
          <w:lang w:val="es-EC"/>
        </w:rPr>
      </w:pPr>
    </w:p>
    <w:p w14:paraId="6957FF69" w14:textId="77777777" w:rsidR="006E4AAA" w:rsidRPr="00B94418" w:rsidRDefault="006E4AAA">
      <w:pPr>
        <w:rPr>
          <w:rFonts w:ascii="Arial" w:hAnsi="Arial" w:cs="Arial"/>
          <w:lang w:val="es-EC"/>
        </w:rPr>
      </w:pPr>
    </w:p>
    <w:p w14:paraId="6FEE5647" w14:textId="77777777" w:rsidR="006E4AAA" w:rsidRPr="00B94418" w:rsidRDefault="006E4AAA">
      <w:pPr>
        <w:rPr>
          <w:rFonts w:ascii="Arial" w:hAnsi="Arial" w:cs="Arial"/>
          <w:lang w:val="es-EC"/>
        </w:rPr>
      </w:pPr>
    </w:p>
    <w:p w14:paraId="2570DAA7" w14:textId="77777777" w:rsidR="006E4AAA" w:rsidRPr="00B94418" w:rsidRDefault="006E4AAA">
      <w:pPr>
        <w:rPr>
          <w:rFonts w:ascii="Arial" w:hAnsi="Arial" w:cs="Arial"/>
          <w:lang w:val="es-EC"/>
        </w:rPr>
      </w:pPr>
    </w:p>
    <w:p w14:paraId="7581120E" w14:textId="77777777" w:rsidR="006E4AAA" w:rsidRPr="00B94418" w:rsidRDefault="006E4AAA">
      <w:pPr>
        <w:rPr>
          <w:rFonts w:ascii="Arial" w:hAnsi="Arial" w:cs="Arial"/>
          <w:lang w:val="es-EC"/>
        </w:rPr>
      </w:pPr>
    </w:p>
    <w:p w14:paraId="739E97AC" w14:textId="77777777" w:rsidR="006E44E2" w:rsidRPr="00B94418" w:rsidRDefault="006E4AAA">
      <w:pPr>
        <w:pStyle w:val="Ttulo3"/>
        <w:rPr>
          <w:rFonts w:ascii="Arial" w:hAnsi="Arial" w:cs="Arial"/>
          <w:lang w:val="es-EC"/>
        </w:rPr>
      </w:pPr>
      <w:bookmarkStart w:id="14" w:name="_Toc234145587"/>
      <w:r w:rsidRPr="00B94418">
        <w:rPr>
          <w:rFonts w:ascii="Arial" w:hAnsi="Arial" w:cs="Arial"/>
          <w:i/>
          <w:noProof/>
          <w:sz w:val="20"/>
          <w:lang w:val="es-EC"/>
        </w:rPr>
        <w:lastRenderedPageBreak/>
        <w:drawing>
          <wp:anchor distT="0" distB="0" distL="114300" distR="114300" simplePos="0" relativeHeight="251624448" behindDoc="0" locked="0" layoutInCell="1" allowOverlap="1" wp14:anchorId="345AA069" wp14:editId="67A8034B">
            <wp:simplePos x="0" y="0"/>
            <wp:positionH relativeFrom="column">
              <wp:posOffset>-112395</wp:posOffset>
            </wp:positionH>
            <wp:positionV relativeFrom="page">
              <wp:posOffset>3857625</wp:posOffset>
            </wp:positionV>
            <wp:extent cx="6024245" cy="3333750"/>
            <wp:effectExtent l="0" t="0" r="0" b="0"/>
            <wp:wrapSquare wrapText="bothSides"/>
            <wp:docPr id="177089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92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424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4418">
        <w:rPr>
          <w:rFonts w:ascii="Arial" w:hAnsi="Arial" w:cs="Arial"/>
          <w:lang w:val="es-EC"/>
        </w:rPr>
        <w:t>1.7 Tablas REALTIME — B2B, comunidad, soporte y API (14)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41"/>
        <w:gridCol w:w="2614"/>
        <w:gridCol w:w="2308"/>
        <w:gridCol w:w="2149"/>
      </w:tblGrid>
      <w:tr w:rsidR="006E44E2" w:rsidRPr="00B94418" w14:paraId="5AD14637" w14:textId="77777777">
        <w:tc>
          <w:tcPr>
            <w:tcW w:w="2280" w:type="dxa"/>
          </w:tcPr>
          <w:p w14:paraId="262D939A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#</w:t>
            </w:r>
          </w:p>
        </w:tc>
        <w:tc>
          <w:tcPr>
            <w:tcW w:w="2280" w:type="dxa"/>
          </w:tcPr>
          <w:p w14:paraId="3D8446FF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Tabla</w:t>
            </w:r>
            <w:proofErr w:type="spellEnd"/>
          </w:p>
        </w:tc>
        <w:tc>
          <w:tcPr>
            <w:tcW w:w="2280" w:type="dxa"/>
          </w:tcPr>
          <w:p w14:paraId="16A48C7D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 xml:space="preserve">Clave </w:t>
            </w:r>
            <w:proofErr w:type="spellStart"/>
            <w:r w:rsidRPr="00B94418">
              <w:rPr>
                <w:rFonts w:ascii="Arial" w:hAnsi="Arial" w:cs="Arial"/>
              </w:rPr>
              <w:t>primaria</w:t>
            </w:r>
            <w:proofErr w:type="spellEnd"/>
          </w:p>
        </w:tc>
        <w:tc>
          <w:tcPr>
            <w:tcW w:w="2280" w:type="dxa"/>
          </w:tcPr>
          <w:p w14:paraId="41AE67CF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Paquete</w:t>
            </w:r>
            <w:proofErr w:type="spellEnd"/>
          </w:p>
        </w:tc>
      </w:tr>
      <w:tr w:rsidR="006E44E2" w:rsidRPr="00B94418" w14:paraId="13E98409" w14:textId="77777777">
        <w:tc>
          <w:tcPr>
            <w:tcW w:w="2280" w:type="dxa"/>
          </w:tcPr>
          <w:p w14:paraId="297F99E7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37</w:t>
            </w:r>
          </w:p>
        </w:tc>
        <w:tc>
          <w:tcPr>
            <w:tcW w:w="2280" w:type="dxa"/>
          </w:tcPr>
          <w:p w14:paraId="1F3FF84E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emp_records</w:t>
            </w:r>
            <w:proofErr w:type="spellEnd"/>
          </w:p>
        </w:tc>
        <w:tc>
          <w:tcPr>
            <w:tcW w:w="2280" w:type="dxa"/>
          </w:tcPr>
          <w:p w14:paraId="74258374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record_id</w:t>
            </w:r>
            <w:proofErr w:type="spellEnd"/>
          </w:p>
        </w:tc>
        <w:tc>
          <w:tcPr>
            <w:tcW w:w="2280" w:type="dxa"/>
          </w:tcPr>
          <w:p w14:paraId="5E30DF0B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empresa</w:t>
            </w:r>
            <w:proofErr w:type="spellEnd"/>
          </w:p>
        </w:tc>
      </w:tr>
      <w:tr w:rsidR="006E44E2" w:rsidRPr="00B94418" w14:paraId="1430A7D0" w14:textId="77777777">
        <w:tc>
          <w:tcPr>
            <w:tcW w:w="2280" w:type="dxa"/>
          </w:tcPr>
          <w:p w14:paraId="007B1B59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38</w:t>
            </w:r>
          </w:p>
        </w:tc>
        <w:tc>
          <w:tcPr>
            <w:tcW w:w="2280" w:type="dxa"/>
          </w:tcPr>
          <w:p w14:paraId="0DD4E327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fact_partner_accounts</w:t>
            </w:r>
            <w:proofErr w:type="spellEnd"/>
          </w:p>
        </w:tc>
        <w:tc>
          <w:tcPr>
            <w:tcW w:w="2280" w:type="dxa"/>
          </w:tcPr>
          <w:p w14:paraId="3B1AFD07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partner_id</w:t>
            </w:r>
            <w:proofErr w:type="spellEnd"/>
          </w:p>
        </w:tc>
        <w:tc>
          <w:tcPr>
            <w:tcW w:w="2280" w:type="dxa"/>
          </w:tcPr>
          <w:p w14:paraId="1569BAD1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community</w:t>
            </w:r>
          </w:p>
        </w:tc>
      </w:tr>
      <w:tr w:rsidR="006E44E2" w:rsidRPr="00B94418" w14:paraId="3C04FFDF" w14:textId="77777777">
        <w:tc>
          <w:tcPr>
            <w:tcW w:w="2280" w:type="dxa"/>
          </w:tcPr>
          <w:p w14:paraId="29A29FC5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39</w:t>
            </w:r>
          </w:p>
        </w:tc>
        <w:tc>
          <w:tcPr>
            <w:tcW w:w="2280" w:type="dxa"/>
          </w:tcPr>
          <w:p w14:paraId="5ED80DCC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fact_partner_games</w:t>
            </w:r>
            <w:proofErr w:type="spellEnd"/>
          </w:p>
        </w:tc>
        <w:tc>
          <w:tcPr>
            <w:tcW w:w="2280" w:type="dxa"/>
          </w:tcPr>
          <w:p w14:paraId="21964505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partner_game_id</w:t>
            </w:r>
            <w:proofErr w:type="spellEnd"/>
          </w:p>
        </w:tc>
        <w:tc>
          <w:tcPr>
            <w:tcW w:w="2280" w:type="dxa"/>
          </w:tcPr>
          <w:p w14:paraId="1CE2989A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community</w:t>
            </w:r>
          </w:p>
        </w:tc>
      </w:tr>
      <w:tr w:rsidR="006E44E2" w:rsidRPr="00B94418" w14:paraId="535D4D6D" w14:textId="77777777">
        <w:tc>
          <w:tcPr>
            <w:tcW w:w="2280" w:type="dxa"/>
          </w:tcPr>
          <w:p w14:paraId="26D8E322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40</w:t>
            </w:r>
          </w:p>
        </w:tc>
        <w:tc>
          <w:tcPr>
            <w:tcW w:w="2280" w:type="dxa"/>
          </w:tcPr>
          <w:p w14:paraId="698E5003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fact_revenue_snapshots</w:t>
            </w:r>
            <w:proofErr w:type="spellEnd"/>
          </w:p>
        </w:tc>
        <w:tc>
          <w:tcPr>
            <w:tcW w:w="2280" w:type="dxa"/>
          </w:tcPr>
          <w:p w14:paraId="13A079EE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snapshot_id</w:t>
            </w:r>
            <w:proofErr w:type="spellEnd"/>
          </w:p>
        </w:tc>
        <w:tc>
          <w:tcPr>
            <w:tcW w:w="2280" w:type="dxa"/>
          </w:tcPr>
          <w:p w14:paraId="0E725616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community</w:t>
            </w:r>
          </w:p>
        </w:tc>
      </w:tr>
      <w:tr w:rsidR="006E44E2" w:rsidRPr="00B94418" w14:paraId="0077A82D" w14:textId="77777777">
        <w:tc>
          <w:tcPr>
            <w:tcW w:w="2280" w:type="dxa"/>
          </w:tcPr>
          <w:p w14:paraId="3D703AB8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41</w:t>
            </w:r>
          </w:p>
        </w:tc>
        <w:tc>
          <w:tcPr>
            <w:tcW w:w="2280" w:type="dxa"/>
          </w:tcPr>
          <w:p w14:paraId="158982CF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fact_support_tickets</w:t>
            </w:r>
            <w:proofErr w:type="spellEnd"/>
          </w:p>
        </w:tc>
        <w:tc>
          <w:tcPr>
            <w:tcW w:w="2280" w:type="dxa"/>
          </w:tcPr>
          <w:p w14:paraId="576BEA22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ticket_id</w:t>
            </w:r>
            <w:proofErr w:type="spellEnd"/>
          </w:p>
        </w:tc>
        <w:tc>
          <w:tcPr>
            <w:tcW w:w="2280" w:type="dxa"/>
          </w:tcPr>
          <w:p w14:paraId="6201F743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social</w:t>
            </w:r>
          </w:p>
        </w:tc>
      </w:tr>
      <w:tr w:rsidR="006E44E2" w:rsidRPr="00B94418" w14:paraId="136A85A6" w14:textId="77777777">
        <w:tc>
          <w:tcPr>
            <w:tcW w:w="2280" w:type="dxa"/>
          </w:tcPr>
          <w:p w14:paraId="097B69DE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42</w:t>
            </w:r>
          </w:p>
        </w:tc>
        <w:tc>
          <w:tcPr>
            <w:tcW w:w="2280" w:type="dxa"/>
          </w:tcPr>
          <w:p w14:paraId="5E9920DF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fact_user_sanctions</w:t>
            </w:r>
            <w:proofErr w:type="spellEnd"/>
          </w:p>
        </w:tc>
        <w:tc>
          <w:tcPr>
            <w:tcW w:w="2280" w:type="dxa"/>
          </w:tcPr>
          <w:p w14:paraId="338EEB55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sanction_id</w:t>
            </w:r>
            <w:proofErr w:type="spellEnd"/>
          </w:p>
        </w:tc>
        <w:tc>
          <w:tcPr>
            <w:tcW w:w="2280" w:type="dxa"/>
          </w:tcPr>
          <w:p w14:paraId="0CE6F5A5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community</w:t>
            </w:r>
          </w:p>
        </w:tc>
      </w:tr>
      <w:tr w:rsidR="006E44E2" w:rsidRPr="00B94418" w14:paraId="51D030F3" w14:textId="77777777">
        <w:tc>
          <w:tcPr>
            <w:tcW w:w="2280" w:type="dxa"/>
          </w:tcPr>
          <w:p w14:paraId="7895E873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43</w:t>
            </w:r>
          </w:p>
        </w:tc>
        <w:tc>
          <w:tcPr>
            <w:tcW w:w="2280" w:type="dxa"/>
          </w:tcPr>
          <w:p w14:paraId="2A0377FE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fact_achievements</w:t>
            </w:r>
            <w:proofErr w:type="spellEnd"/>
          </w:p>
        </w:tc>
        <w:tc>
          <w:tcPr>
            <w:tcW w:w="2280" w:type="dxa"/>
          </w:tcPr>
          <w:p w14:paraId="621F1A9F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achievement_id</w:t>
            </w:r>
            <w:proofErr w:type="spellEnd"/>
          </w:p>
        </w:tc>
        <w:tc>
          <w:tcPr>
            <w:tcW w:w="2280" w:type="dxa"/>
          </w:tcPr>
          <w:p w14:paraId="5E4D2D50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launcher</w:t>
            </w:r>
          </w:p>
        </w:tc>
      </w:tr>
      <w:tr w:rsidR="006E44E2" w:rsidRPr="00B94418" w14:paraId="29DF9A8D" w14:textId="77777777">
        <w:tc>
          <w:tcPr>
            <w:tcW w:w="2280" w:type="dxa"/>
          </w:tcPr>
          <w:p w14:paraId="3AF2C0C8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44</w:t>
            </w:r>
          </w:p>
        </w:tc>
        <w:tc>
          <w:tcPr>
            <w:tcW w:w="2280" w:type="dxa"/>
          </w:tcPr>
          <w:p w14:paraId="0DDA7EB8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fact_user_achievements</w:t>
            </w:r>
            <w:proofErr w:type="spellEnd"/>
          </w:p>
        </w:tc>
        <w:tc>
          <w:tcPr>
            <w:tcW w:w="2280" w:type="dxa"/>
          </w:tcPr>
          <w:p w14:paraId="123C05F4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user_achievement_id</w:t>
            </w:r>
            <w:proofErr w:type="spellEnd"/>
          </w:p>
        </w:tc>
        <w:tc>
          <w:tcPr>
            <w:tcW w:w="2280" w:type="dxa"/>
          </w:tcPr>
          <w:p w14:paraId="23BD2275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launcher</w:t>
            </w:r>
          </w:p>
        </w:tc>
      </w:tr>
      <w:tr w:rsidR="006E44E2" w:rsidRPr="00B94418" w14:paraId="42E88C0A" w14:textId="77777777">
        <w:tc>
          <w:tcPr>
            <w:tcW w:w="2280" w:type="dxa"/>
          </w:tcPr>
          <w:p w14:paraId="0238E7F8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45</w:t>
            </w:r>
          </w:p>
        </w:tc>
        <w:tc>
          <w:tcPr>
            <w:tcW w:w="2280" w:type="dxa"/>
          </w:tcPr>
          <w:p w14:paraId="5C27D947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fact_forum_threads</w:t>
            </w:r>
            <w:proofErr w:type="spellEnd"/>
          </w:p>
        </w:tc>
        <w:tc>
          <w:tcPr>
            <w:tcW w:w="2280" w:type="dxa"/>
          </w:tcPr>
          <w:p w14:paraId="7FC75DDF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thread_id</w:t>
            </w:r>
            <w:proofErr w:type="spellEnd"/>
          </w:p>
        </w:tc>
        <w:tc>
          <w:tcPr>
            <w:tcW w:w="2280" w:type="dxa"/>
          </w:tcPr>
          <w:p w14:paraId="1E692621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community</w:t>
            </w:r>
          </w:p>
        </w:tc>
      </w:tr>
      <w:tr w:rsidR="006E44E2" w:rsidRPr="00B94418" w14:paraId="66886160" w14:textId="77777777">
        <w:tc>
          <w:tcPr>
            <w:tcW w:w="2280" w:type="dxa"/>
          </w:tcPr>
          <w:p w14:paraId="6E51437B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46</w:t>
            </w:r>
          </w:p>
        </w:tc>
        <w:tc>
          <w:tcPr>
            <w:tcW w:w="2280" w:type="dxa"/>
          </w:tcPr>
          <w:p w14:paraId="3E96BC72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fact_forum_posts</w:t>
            </w:r>
            <w:proofErr w:type="spellEnd"/>
          </w:p>
        </w:tc>
        <w:tc>
          <w:tcPr>
            <w:tcW w:w="2280" w:type="dxa"/>
          </w:tcPr>
          <w:p w14:paraId="37C83782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post_id</w:t>
            </w:r>
            <w:proofErr w:type="spellEnd"/>
          </w:p>
        </w:tc>
        <w:tc>
          <w:tcPr>
            <w:tcW w:w="2280" w:type="dxa"/>
          </w:tcPr>
          <w:p w14:paraId="170644C1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community</w:t>
            </w:r>
          </w:p>
        </w:tc>
      </w:tr>
      <w:tr w:rsidR="006E44E2" w:rsidRPr="00B94418" w14:paraId="18165296" w14:textId="77777777">
        <w:tc>
          <w:tcPr>
            <w:tcW w:w="2280" w:type="dxa"/>
          </w:tcPr>
          <w:p w14:paraId="190C81BC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47</w:t>
            </w:r>
          </w:p>
        </w:tc>
        <w:tc>
          <w:tcPr>
            <w:tcW w:w="2280" w:type="dxa"/>
          </w:tcPr>
          <w:p w14:paraId="0FD9C551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fact_family_groups</w:t>
            </w:r>
            <w:proofErr w:type="spellEnd"/>
          </w:p>
        </w:tc>
        <w:tc>
          <w:tcPr>
            <w:tcW w:w="2280" w:type="dxa"/>
          </w:tcPr>
          <w:p w14:paraId="30737ADC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group_id</w:t>
            </w:r>
            <w:proofErr w:type="spellEnd"/>
          </w:p>
        </w:tc>
        <w:tc>
          <w:tcPr>
            <w:tcW w:w="2280" w:type="dxa"/>
          </w:tcPr>
          <w:p w14:paraId="593D19DF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community</w:t>
            </w:r>
          </w:p>
        </w:tc>
      </w:tr>
      <w:tr w:rsidR="006E44E2" w:rsidRPr="00B94418" w14:paraId="1175E1E7" w14:textId="77777777">
        <w:tc>
          <w:tcPr>
            <w:tcW w:w="2280" w:type="dxa"/>
          </w:tcPr>
          <w:p w14:paraId="2B6AFE6A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48</w:t>
            </w:r>
          </w:p>
        </w:tc>
        <w:tc>
          <w:tcPr>
            <w:tcW w:w="2280" w:type="dxa"/>
          </w:tcPr>
          <w:p w14:paraId="42AEEBA5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fact_family_shares</w:t>
            </w:r>
            <w:proofErr w:type="spellEnd"/>
          </w:p>
        </w:tc>
        <w:tc>
          <w:tcPr>
            <w:tcW w:w="2280" w:type="dxa"/>
          </w:tcPr>
          <w:p w14:paraId="4B92E930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share_id</w:t>
            </w:r>
            <w:proofErr w:type="spellEnd"/>
          </w:p>
        </w:tc>
        <w:tc>
          <w:tcPr>
            <w:tcW w:w="2280" w:type="dxa"/>
          </w:tcPr>
          <w:p w14:paraId="5E08C4E1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community</w:t>
            </w:r>
          </w:p>
        </w:tc>
      </w:tr>
      <w:tr w:rsidR="006E44E2" w:rsidRPr="00B94418" w14:paraId="3859C38C" w14:textId="77777777">
        <w:tc>
          <w:tcPr>
            <w:tcW w:w="2280" w:type="dxa"/>
          </w:tcPr>
          <w:p w14:paraId="72681F8D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49</w:t>
            </w:r>
          </w:p>
        </w:tc>
        <w:tc>
          <w:tcPr>
            <w:tcW w:w="2280" w:type="dxa"/>
          </w:tcPr>
          <w:p w14:paraId="1F8F4CC0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fact_api_keys</w:t>
            </w:r>
            <w:proofErr w:type="spellEnd"/>
          </w:p>
        </w:tc>
        <w:tc>
          <w:tcPr>
            <w:tcW w:w="2280" w:type="dxa"/>
          </w:tcPr>
          <w:p w14:paraId="57802436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key_id</w:t>
            </w:r>
            <w:proofErr w:type="spellEnd"/>
          </w:p>
        </w:tc>
        <w:tc>
          <w:tcPr>
            <w:tcW w:w="2280" w:type="dxa"/>
          </w:tcPr>
          <w:p w14:paraId="69FA09E0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community</w:t>
            </w:r>
          </w:p>
        </w:tc>
      </w:tr>
      <w:tr w:rsidR="006E44E2" w:rsidRPr="00B94418" w14:paraId="1943A987" w14:textId="77777777">
        <w:tc>
          <w:tcPr>
            <w:tcW w:w="2280" w:type="dxa"/>
          </w:tcPr>
          <w:p w14:paraId="66AF9E49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50</w:t>
            </w:r>
          </w:p>
        </w:tc>
        <w:tc>
          <w:tcPr>
            <w:tcW w:w="2280" w:type="dxa"/>
          </w:tcPr>
          <w:p w14:paraId="7A583AD8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fact_search_queries</w:t>
            </w:r>
            <w:proofErr w:type="spellEnd"/>
          </w:p>
        </w:tc>
        <w:tc>
          <w:tcPr>
            <w:tcW w:w="2280" w:type="dxa"/>
          </w:tcPr>
          <w:p w14:paraId="25D678FD" w14:textId="77777777" w:rsidR="006E44E2" w:rsidRPr="00B94418" w:rsidRDefault="00000000">
            <w:pPr>
              <w:rPr>
                <w:rFonts w:ascii="Arial" w:hAnsi="Arial" w:cs="Arial"/>
              </w:rPr>
            </w:pPr>
            <w:proofErr w:type="spellStart"/>
            <w:r w:rsidRPr="00B94418">
              <w:rPr>
                <w:rFonts w:ascii="Arial" w:hAnsi="Arial" w:cs="Arial"/>
              </w:rPr>
              <w:t>query_id</w:t>
            </w:r>
            <w:proofErr w:type="spellEnd"/>
          </w:p>
        </w:tc>
        <w:tc>
          <w:tcPr>
            <w:tcW w:w="2280" w:type="dxa"/>
          </w:tcPr>
          <w:p w14:paraId="2FEC59F4" w14:textId="77777777" w:rsidR="006E44E2" w:rsidRPr="00B94418" w:rsidRDefault="00000000">
            <w:pPr>
              <w:rPr>
                <w:rFonts w:ascii="Arial" w:hAnsi="Arial" w:cs="Arial"/>
              </w:rPr>
            </w:pPr>
            <w:r w:rsidRPr="00B94418">
              <w:rPr>
                <w:rFonts w:ascii="Arial" w:hAnsi="Arial" w:cs="Arial"/>
              </w:rPr>
              <w:t>community</w:t>
            </w:r>
          </w:p>
        </w:tc>
      </w:tr>
    </w:tbl>
    <w:p w14:paraId="53CB693F" w14:textId="77777777" w:rsidR="006E4AAA" w:rsidRPr="00B94418" w:rsidRDefault="006E4AAA">
      <w:pPr>
        <w:jc w:val="center"/>
        <w:rPr>
          <w:rFonts w:ascii="Arial" w:hAnsi="Arial" w:cs="Arial"/>
          <w:i/>
          <w:sz w:val="20"/>
          <w:lang w:val="es-EC"/>
        </w:rPr>
      </w:pPr>
    </w:p>
    <w:p w14:paraId="3D91817C" w14:textId="77777777" w:rsidR="006E44E2" w:rsidRPr="00B94418" w:rsidRDefault="00000000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i/>
          <w:sz w:val="20"/>
          <w:lang w:val="es-EC"/>
        </w:rPr>
        <w:t xml:space="preserve">Figura 1.7 — B2B, comunidad extendida y soporte </w:t>
      </w:r>
    </w:p>
    <w:p w14:paraId="12214598" w14:textId="77777777" w:rsidR="006E4AAA" w:rsidRPr="00B94418" w:rsidRDefault="006E4AAA">
      <w:pPr>
        <w:rPr>
          <w:rFonts w:ascii="Arial" w:hAnsi="Arial" w:cs="Arial"/>
          <w:lang w:val="es-EC"/>
        </w:rPr>
      </w:pPr>
    </w:p>
    <w:p w14:paraId="2177A001" w14:textId="77777777" w:rsidR="006E44E2" w:rsidRPr="00B94418" w:rsidRDefault="00000000">
      <w:pPr>
        <w:pStyle w:val="Ttulo3"/>
        <w:rPr>
          <w:rFonts w:ascii="Arial" w:hAnsi="Arial" w:cs="Arial"/>
          <w:lang w:val="es-EC"/>
        </w:rPr>
      </w:pPr>
      <w:bookmarkStart w:id="15" w:name="_Toc234145588"/>
      <w:r w:rsidRPr="00B94418">
        <w:rPr>
          <w:rFonts w:ascii="Arial" w:hAnsi="Arial" w:cs="Arial"/>
          <w:lang w:val="es-EC"/>
        </w:rPr>
        <w:t>1.8 Principios de escritura transaccional</w:t>
      </w:r>
      <w:bookmarkEnd w:id="15"/>
    </w:p>
    <w:p w14:paraId="0541FA4B" w14:textId="77777777" w:rsidR="006E44E2" w:rsidRPr="00B94418" w:rsidRDefault="00000000">
      <w:pPr>
        <w:rPr>
          <w:rFonts w:ascii="Arial" w:hAnsi="Arial" w:cs="Arial"/>
          <w:lang w:val="es-EC"/>
        </w:rPr>
      </w:pPr>
      <w:proofErr w:type="spellStart"/>
      <w:r w:rsidRPr="0037540F">
        <w:rPr>
          <w:rFonts w:ascii="Arial" w:hAnsi="Arial" w:cs="Arial"/>
        </w:rPr>
        <w:t>Usuario</w:t>
      </w:r>
      <w:proofErr w:type="spellEnd"/>
      <w:r w:rsidRPr="0037540F">
        <w:rPr>
          <w:rFonts w:ascii="Arial" w:hAnsi="Arial" w:cs="Arial"/>
        </w:rPr>
        <w:t xml:space="preserve"> → Angular → </w:t>
      </w:r>
      <w:proofErr w:type="spellStart"/>
      <w:r w:rsidRPr="0037540F">
        <w:rPr>
          <w:rFonts w:ascii="Arial" w:hAnsi="Arial" w:cs="Arial"/>
        </w:rPr>
        <w:t>FastAPI</w:t>
      </w:r>
      <w:proofErr w:type="spellEnd"/>
      <w:r w:rsidRPr="0037540F">
        <w:rPr>
          <w:rFonts w:ascii="Arial" w:hAnsi="Arial" w:cs="Arial"/>
        </w:rPr>
        <w:t xml:space="preserve"> → </w:t>
      </w:r>
      <w:proofErr w:type="spellStart"/>
      <w:r w:rsidRPr="0037540F">
        <w:rPr>
          <w:rFonts w:ascii="Arial" w:hAnsi="Arial" w:cs="Arial"/>
        </w:rPr>
        <w:t>kafka_</w:t>
      </w:r>
      <w:proofErr w:type="gramStart"/>
      <w:r w:rsidRPr="0037540F">
        <w:rPr>
          <w:rFonts w:ascii="Arial" w:hAnsi="Arial" w:cs="Arial"/>
        </w:rPr>
        <w:t>send</w:t>
      </w:r>
      <w:proofErr w:type="spellEnd"/>
      <w:r w:rsidRPr="0037540F">
        <w:rPr>
          <w:rFonts w:ascii="Arial" w:hAnsi="Arial" w:cs="Arial"/>
        </w:rPr>
        <w:t>(</w:t>
      </w:r>
      <w:proofErr w:type="gramEnd"/>
      <w:r w:rsidRPr="0037540F">
        <w:rPr>
          <w:rFonts w:ascii="Arial" w:hAnsi="Arial" w:cs="Arial"/>
        </w:rPr>
        <w:t xml:space="preserve">topic, pk, payload) → Kafka → Pinot REALTIME. </w:t>
      </w:r>
      <w:r w:rsidRPr="00B94418">
        <w:rPr>
          <w:rFonts w:ascii="Arial" w:hAnsi="Arial" w:cs="Arial"/>
          <w:lang w:val="es-EC"/>
        </w:rPr>
        <w:t xml:space="preserve">Las relaciones entre tablas se resuelven en la capa de aplicación; </w:t>
      </w:r>
      <w:proofErr w:type="spellStart"/>
      <w:r w:rsidRPr="00B94418">
        <w:rPr>
          <w:rFonts w:ascii="Arial" w:hAnsi="Arial" w:cs="Arial"/>
          <w:lang w:val="es-EC"/>
        </w:rPr>
        <w:t>Pinot</w:t>
      </w:r>
      <w:proofErr w:type="spellEnd"/>
      <w:r w:rsidRPr="00B94418">
        <w:rPr>
          <w:rFonts w:ascii="Arial" w:hAnsi="Arial" w:cs="Arial"/>
          <w:lang w:val="es-EC"/>
        </w:rPr>
        <w:t xml:space="preserve"> no define claves foráneas.</w:t>
      </w:r>
    </w:p>
    <w:p w14:paraId="4F2BBE00" w14:textId="77777777" w:rsidR="006E44E2" w:rsidRPr="00B94418" w:rsidRDefault="00000000">
      <w:pPr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lang w:val="es-EC"/>
        </w:rPr>
        <w:br w:type="page"/>
      </w:r>
    </w:p>
    <w:p w14:paraId="5C24ED06" w14:textId="77777777" w:rsidR="00A443C9" w:rsidRPr="0037540F" w:rsidRDefault="00000000">
      <w:pPr>
        <w:pStyle w:val="Ttulo1"/>
        <w:rPr>
          <w:lang w:val="es-EC"/>
        </w:rPr>
      </w:pPr>
      <w:bookmarkStart w:id="16" w:name="_Toc234145589"/>
      <w:r w:rsidRPr="0037540F">
        <w:rPr>
          <w:rFonts w:ascii="Arial" w:hAnsi="Arial"/>
          <w:lang w:val="es-EC"/>
        </w:rPr>
        <w:lastRenderedPageBreak/>
        <w:t>3. Casos de Uso Operativos</w:t>
      </w:r>
      <w:bookmarkEnd w:id="16"/>
    </w:p>
    <w:p w14:paraId="0FA5F605" w14:textId="77777777" w:rsidR="006E44E2" w:rsidRPr="00B94418" w:rsidRDefault="00000000">
      <w:pPr>
        <w:pStyle w:val="Ttulo2"/>
        <w:rPr>
          <w:rFonts w:ascii="Arial" w:hAnsi="Arial" w:cs="Arial"/>
          <w:lang w:val="es-EC"/>
        </w:rPr>
      </w:pPr>
      <w:bookmarkStart w:id="17" w:name="_Toc234145590"/>
      <w:r w:rsidRPr="0037540F">
        <w:rPr>
          <w:rFonts w:ascii="Arial" w:hAnsi="Arial"/>
          <w:lang w:val="es-EC"/>
        </w:rPr>
        <w:t>3.1 Vista general por paquete</w:t>
      </w:r>
      <w:bookmarkEnd w:id="17"/>
    </w:p>
    <w:p w14:paraId="6CDBD470" w14:textId="77777777" w:rsidR="00012553" w:rsidRPr="00B94418" w:rsidRDefault="00B94418">
      <w:pPr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noProof/>
          <w:lang w:val="es-EC"/>
        </w:rPr>
        <w:drawing>
          <wp:anchor distT="0" distB="0" distL="114300" distR="114300" simplePos="0" relativeHeight="251577344" behindDoc="0" locked="0" layoutInCell="1" allowOverlap="1" wp14:anchorId="4E55F3BB" wp14:editId="0CEF52FC">
            <wp:simplePos x="0" y="0"/>
            <wp:positionH relativeFrom="margin">
              <wp:align>center</wp:align>
            </wp:positionH>
            <wp:positionV relativeFrom="page">
              <wp:posOffset>2072640</wp:posOffset>
            </wp:positionV>
            <wp:extent cx="6219825" cy="4696460"/>
            <wp:effectExtent l="0" t="0" r="9525" b="8890"/>
            <wp:wrapSquare wrapText="bothSides"/>
            <wp:docPr id="64698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8825" name="Imagen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469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4418">
        <w:rPr>
          <w:rFonts w:ascii="Arial" w:hAnsi="Arial" w:cs="Arial"/>
          <w:lang w:val="es-EC"/>
        </w:rPr>
        <w:t>Vista general del nivel operativo: siete actores del sistema y quince paquetes funcionales. Las asociaciones conectan actores con paquetes; dentro de cada paquete se listan todos los casos de uso.</w:t>
      </w:r>
    </w:p>
    <w:p w14:paraId="4871B67C" w14:textId="77777777" w:rsidR="006E44E2" w:rsidRPr="00B94418" w:rsidRDefault="00000000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i/>
          <w:sz w:val="20"/>
          <w:lang w:val="es-EC"/>
        </w:rPr>
        <w:t>Figura 2.1 — Diagrama general de casos de uso por paquete operativo</w:t>
      </w:r>
    </w:p>
    <w:p w14:paraId="4D729F2B" w14:textId="77777777" w:rsidR="006E44E2" w:rsidRPr="00B94418" w:rsidRDefault="006E44E2">
      <w:pPr>
        <w:rPr>
          <w:rFonts w:ascii="Arial" w:hAnsi="Arial" w:cs="Arial"/>
          <w:lang w:val="es-EC"/>
        </w:rPr>
      </w:pPr>
    </w:p>
    <w:p w14:paraId="41511295" w14:textId="77777777" w:rsidR="006E44E2" w:rsidRPr="00B94418" w:rsidRDefault="00000000">
      <w:pPr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lang w:val="es-EC"/>
        </w:rPr>
        <w:br w:type="page"/>
      </w:r>
    </w:p>
    <w:p w14:paraId="5E42AF6D" w14:textId="77777777" w:rsidR="003060C8" w:rsidRPr="00B94418" w:rsidRDefault="00000000" w:rsidP="0037540F">
      <w:pPr>
        <w:pStyle w:val="Ttulo2"/>
        <w:rPr>
          <w:rFonts w:ascii="Arial" w:hAnsi="Arial" w:cs="Arial"/>
          <w:lang w:val="es-EC"/>
        </w:rPr>
      </w:pPr>
      <w:bookmarkStart w:id="18" w:name="_Toc234145591"/>
      <w:r w:rsidRPr="0037540F">
        <w:rPr>
          <w:rFonts w:ascii="Arial" w:hAnsi="Arial"/>
          <w:lang w:val="es-EC"/>
        </w:rPr>
        <w:lastRenderedPageBreak/>
        <w:t>3.2 Casos de uso por paquete</w:t>
      </w:r>
      <w:bookmarkEnd w:id="18"/>
    </w:p>
    <w:p w14:paraId="3F50C582" w14:textId="77777777" w:rsidR="006E44E2" w:rsidRPr="00B94418" w:rsidRDefault="00000000">
      <w:pPr>
        <w:pStyle w:val="Ttulo3"/>
        <w:rPr>
          <w:rFonts w:ascii="Arial" w:hAnsi="Arial" w:cs="Arial"/>
          <w:lang w:val="es-EC"/>
        </w:rPr>
      </w:pPr>
      <w:bookmarkStart w:id="19" w:name="_Toc234145592"/>
      <w:r w:rsidRPr="00B94418">
        <w:rPr>
          <w:rFonts w:ascii="Arial" w:hAnsi="Arial" w:cs="Arial"/>
          <w:lang w:val="es-EC"/>
        </w:rPr>
        <w:t xml:space="preserve">3.1 Paquete </w:t>
      </w:r>
      <w:proofErr w:type="spellStart"/>
      <w:r w:rsidRPr="00B94418">
        <w:rPr>
          <w:rFonts w:ascii="Arial" w:hAnsi="Arial" w:cs="Arial"/>
          <w:lang w:val="es-EC"/>
        </w:rPr>
        <w:t>auth</w:t>
      </w:r>
      <w:proofErr w:type="spellEnd"/>
      <w:r w:rsidRPr="00B94418">
        <w:rPr>
          <w:rFonts w:ascii="Arial" w:hAnsi="Arial" w:cs="Arial"/>
          <w:lang w:val="es-EC"/>
        </w:rPr>
        <w:t>/ — Autenticación y gestión de cuenta</w:t>
      </w:r>
      <w:bookmarkEnd w:id="19"/>
    </w:p>
    <w:p w14:paraId="18B5EF0F" w14:textId="77777777" w:rsidR="003060C8" w:rsidRPr="00B94418" w:rsidRDefault="003060C8">
      <w:pPr>
        <w:jc w:val="center"/>
        <w:rPr>
          <w:rFonts w:ascii="Arial" w:hAnsi="Arial" w:cs="Arial"/>
          <w:i/>
          <w:sz w:val="20"/>
          <w:lang w:val="es-EC"/>
        </w:rPr>
      </w:pPr>
    </w:p>
    <w:p w14:paraId="16A0DC55" w14:textId="77777777" w:rsidR="003060C8" w:rsidRPr="00B94418" w:rsidRDefault="0037540F">
      <w:pPr>
        <w:jc w:val="center"/>
        <w:rPr>
          <w:rFonts w:ascii="Arial" w:hAnsi="Arial" w:cs="Arial"/>
          <w:i/>
          <w:sz w:val="20"/>
          <w:lang w:val="es-EC"/>
        </w:rPr>
      </w:pPr>
      <w:r w:rsidRPr="00B94418">
        <w:rPr>
          <w:rFonts w:ascii="Arial" w:hAnsi="Arial" w:cs="Arial"/>
          <w:i/>
          <w:noProof/>
          <w:sz w:val="20"/>
          <w:lang w:val="es-EC"/>
        </w:rPr>
        <w:drawing>
          <wp:anchor distT="0" distB="0" distL="114300" distR="114300" simplePos="0" relativeHeight="251630592" behindDoc="0" locked="0" layoutInCell="1" allowOverlap="1" wp14:anchorId="438C63CE" wp14:editId="4BBEA013">
            <wp:simplePos x="0" y="0"/>
            <wp:positionH relativeFrom="page">
              <wp:align>center</wp:align>
            </wp:positionH>
            <wp:positionV relativeFrom="paragraph">
              <wp:posOffset>10795</wp:posOffset>
            </wp:positionV>
            <wp:extent cx="4978400" cy="2762250"/>
            <wp:effectExtent l="0" t="0" r="0" b="0"/>
            <wp:wrapSquare wrapText="bothSides"/>
            <wp:docPr id="379311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115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84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31601A" w14:textId="77777777" w:rsidR="003060C8" w:rsidRPr="00B94418" w:rsidRDefault="003060C8">
      <w:pPr>
        <w:jc w:val="center"/>
        <w:rPr>
          <w:rFonts w:ascii="Arial" w:hAnsi="Arial" w:cs="Arial"/>
          <w:i/>
          <w:sz w:val="20"/>
          <w:lang w:val="es-EC"/>
        </w:rPr>
      </w:pPr>
    </w:p>
    <w:p w14:paraId="65409A43" w14:textId="77777777" w:rsidR="003060C8" w:rsidRPr="00B94418" w:rsidRDefault="003060C8">
      <w:pPr>
        <w:jc w:val="center"/>
        <w:rPr>
          <w:rFonts w:ascii="Arial" w:hAnsi="Arial" w:cs="Arial"/>
          <w:i/>
          <w:sz w:val="20"/>
          <w:lang w:val="es-EC"/>
        </w:rPr>
      </w:pPr>
    </w:p>
    <w:p w14:paraId="7A6AEDDA" w14:textId="77777777" w:rsidR="003060C8" w:rsidRPr="00B94418" w:rsidRDefault="003060C8">
      <w:pPr>
        <w:jc w:val="center"/>
        <w:rPr>
          <w:rFonts w:ascii="Arial" w:hAnsi="Arial" w:cs="Arial"/>
          <w:i/>
          <w:sz w:val="20"/>
          <w:lang w:val="es-EC"/>
        </w:rPr>
      </w:pPr>
    </w:p>
    <w:p w14:paraId="7333CB83" w14:textId="77777777" w:rsidR="003060C8" w:rsidRPr="00B94418" w:rsidRDefault="003060C8">
      <w:pPr>
        <w:jc w:val="center"/>
        <w:rPr>
          <w:rFonts w:ascii="Arial" w:hAnsi="Arial" w:cs="Arial"/>
          <w:i/>
          <w:sz w:val="20"/>
          <w:lang w:val="es-EC"/>
        </w:rPr>
      </w:pPr>
    </w:p>
    <w:p w14:paraId="25136298" w14:textId="77777777" w:rsidR="003060C8" w:rsidRPr="00B94418" w:rsidRDefault="003060C8">
      <w:pPr>
        <w:jc w:val="center"/>
        <w:rPr>
          <w:rFonts w:ascii="Arial" w:hAnsi="Arial" w:cs="Arial"/>
          <w:i/>
          <w:sz w:val="20"/>
          <w:lang w:val="es-EC"/>
        </w:rPr>
      </w:pPr>
    </w:p>
    <w:p w14:paraId="73BA1A63" w14:textId="77777777" w:rsidR="003060C8" w:rsidRPr="00B94418" w:rsidRDefault="003060C8">
      <w:pPr>
        <w:jc w:val="center"/>
        <w:rPr>
          <w:rFonts w:ascii="Arial" w:hAnsi="Arial" w:cs="Arial"/>
          <w:i/>
          <w:sz w:val="20"/>
          <w:lang w:val="es-EC"/>
        </w:rPr>
      </w:pPr>
    </w:p>
    <w:p w14:paraId="45933882" w14:textId="77777777" w:rsidR="003060C8" w:rsidRPr="00B94418" w:rsidRDefault="003060C8">
      <w:pPr>
        <w:jc w:val="center"/>
        <w:rPr>
          <w:rFonts w:ascii="Arial" w:hAnsi="Arial" w:cs="Arial"/>
          <w:i/>
          <w:sz w:val="20"/>
          <w:lang w:val="es-EC"/>
        </w:rPr>
      </w:pPr>
    </w:p>
    <w:p w14:paraId="3BEBA679" w14:textId="77777777" w:rsidR="003060C8" w:rsidRPr="00B94418" w:rsidRDefault="003060C8">
      <w:pPr>
        <w:jc w:val="center"/>
        <w:rPr>
          <w:rFonts w:ascii="Arial" w:hAnsi="Arial" w:cs="Arial"/>
          <w:i/>
          <w:sz w:val="20"/>
          <w:lang w:val="es-EC"/>
        </w:rPr>
      </w:pPr>
    </w:p>
    <w:p w14:paraId="5A5E423A" w14:textId="77777777" w:rsidR="0037540F" w:rsidRDefault="0037540F" w:rsidP="006820E0">
      <w:pPr>
        <w:jc w:val="center"/>
        <w:rPr>
          <w:rFonts w:ascii="Arial" w:hAnsi="Arial" w:cs="Arial"/>
          <w:i/>
          <w:sz w:val="20"/>
          <w:lang w:val="es-EC"/>
        </w:rPr>
      </w:pPr>
    </w:p>
    <w:p w14:paraId="6D1F95D7" w14:textId="77777777" w:rsidR="006E44E2" w:rsidRPr="00B94418" w:rsidRDefault="00000000" w:rsidP="006820E0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i/>
          <w:sz w:val="20"/>
          <w:lang w:val="es-EC"/>
        </w:rPr>
        <w:t xml:space="preserve">Figura 3.1 — Diagrama de casos de uso del paquete </w:t>
      </w:r>
      <w:proofErr w:type="spellStart"/>
      <w:r w:rsidRPr="00B94418">
        <w:rPr>
          <w:rFonts w:ascii="Arial" w:hAnsi="Arial" w:cs="Arial"/>
          <w:i/>
          <w:sz w:val="20"/>
          <w:lang w:val="es-EC"/>
        </w:rPr>
        <w:t>auth</w:t>
      </w:r>
      <w:proofErr w:type="spellEnd"/>
    </w:p>
    <w:p w14:paraId="6FC45316" w14:textId="77777777" w:rsidR="00A443C9" w:rsidRPr="0037540F" w:rsidRDefault="00000000">
      <w:pPr>
        <w:pStyle w:val="Ttulo4"/>
        <w:rPr>
          <w:lang w:val="es-EC"/>
        </w:rPr>
      </w:pPr>
      <w:r w:rsidRPr="0037540F">
        <w:rPr>
          <w:rFonts w:ascii="Arial" w:hAnsi="Arial"/>
          <w:lang w:val="es-EC"/>
        </w:rPr>
        <w:t>Resumen del paquete</w:t>
      </w:r>
    </w:p>
    <w:p w14:paraId="59B4681B" w14:textId="77777777" w:rsidR="00A443C9" w:rsidRPr="0037540F" w:rsidRDefault="00000000">
      <w:pPr>
        <w:rPr>
          <w:lang w:val="es-EC"/>
        </w:rPr>
      </w:pPr>
      <w:r w:rsidRPr="0037540F">
        <w:rPr>
          <w:rFonts w:ascii="Arial" w:hAnsi="Arial"/>
          <w:lang w:val="es-EC"/>
        </w:rPr>
        <w:t xml:space="preserve">Gestionar el ciclo de vida de la cuenta del usuario: registro con email/contraseña, autenticación por JWT, consulta y edición del perfil, y carga de avatar. Toda escritura de datos de usuario pasa por Kafka → </w:t>
      </w:r>
      <w:proofErr w:type="spellStart"/>
      <w:r w:rsidRPr="0037540F">
        <w:rPr>
          <w:rFonts w:ascii="Arial" w:hAnsi="Arial"/>
          <w:lang w:val="es-EC"/>
        </w:rPr>
        <w:t>Pinot</w:t>
      </w:r>
      <w:proofErr w:type="spellEnd"/>
      <w:r w:rsidRPr="0037540F">
        <w:rPr>
          <w:rFonts w:ascii="Arial" w:hAnsi="Arial"/>
          <w:lang w:val="es-EC"/>
        </w:rPr>
        <w:t xml:space="preserve"> REALTIME (`</w:t>
      </w:r>
      <w:proofErr w:type="spellStart"/>
      <w:r w:rsidRPr="0037540F">
        <w:rPr>
          <w:rFonts w:ascii="Arial" w:hAnsi="Arial"/>
          <w:lang w:val="es-EC"/>
        </w:rPr>
        <w:t>fact_users</w:t>
      </w:r>
      <w:proofErr w:type="spellEnd"/>
      <w:r w:rsidRPr="0037540F">
        <w:rPr>
          <w:rFonts w:ascii="Arial" w:hAnsi="Arial"/>
          <w:lang w:val="es-EC"/>
        </w:rPr>
        <w:t>`).</w:t>
      </w:r>
    </w:p>
    <w:p w14:paraId="790AAA0C" w14:textId="77777777" w:rsidR="00A443C9" w:rsidRDefault="00000000">
      <w:pPr>
        <w:pStyle w:val="Ttulo4"/>
      </w:pPr>
      <w:proofErr w:type="spellStart"/>
      <w:r>
        <w:rPr>
          <w:rFonts w:ascii="Arial" w:hAnsi="Arial"/>
        </w:rPr>
        <w:t>Actores</w:t>
      </w:r>
      <w:proofErr w:type="spellEnd"/>
    </w:p>
    <w:p w14:paraId="292A9130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Visitante: Puede registrarse y hacer </w:t>
      </w:r>
      <w:proofErr w:type="spellStart"/>
      <w:r w:rsidRPr="0037540F">
        <w:rPr>
          <w:rFonts w:ascii="Arial" w:hAnsi="Arial"/>
          <w:lang w:val="es-EC"/>
        </w:rPr>
        <w:t>login</w:t>
      </w:r>
      <w:proofErr w:type="spellEnd"/>
      <w:r w:rsidRPr="0037540F">
        <w:rPr>
          <w:rFonts w:ascii="Arial" w:hAnsi="Arial"/>
          <w:lang w:val="es-EC"/>
        </w:rPr>
        <w:t>.</w:t>
      </w:r>
    </w:p>
    <w:p w14:paraId="6110979B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Usuario Registrado: Puede ver y editar su perfil y subir avatar.</w:t>
      </w:r>
    </w:p>
    <w:p w14:paraId="549505DA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Sistema (Kafka </w:t>
      </w:r>
      <w:proofErr w:type="spellStart"/>
      <w:r w:rsidRPr="0037540F">
        <w:rPr>
          <w:rFonts w:ascii="Arial" w:hAnsi="Arial"/>
          <w:lang w:val="es-EC"/>
        </w:rPr>
        <w:t>producer</w:t>
      </w:r>
      <w:proofErr w:type="spellEnd"/>
      <w:r w:rsidRPr="0037540F">
        <w:rPr>
          <w:rFonts w:ascii="Arial" w:hAnsi="Arial"/>
          <w:lang w:val="es-EC"/>
        </w:rPr>
        <w:t>): Persiste eventos de creación/actualización de usuario.</w:t>
      </w:r>
    </w:p>
    <w:p w14:paraId="740E4F4A" w14:textId="77777777" w:rsidR="00A443C9" w:rsidRDefault="00000000">
      <w:pPr>
        <w:pStyle w:val="Ttulo4"/>
      </w:pPr>
      <w:r>
        <w:rPr>
          <w:rFonts w:ascii="Arial" w:hAnsi="Arial"/>
        </w:rPr>
        <w:t xml:space="preserve">Casos de </w:t>
      </w:r>
      <w:proofErr w:type="spellStart"/>
      <w:r>
        <w:rPr>
          <w:rFonts w:ascii="Arial" w:hAnsi="Arial"/>
        </w:rPr>
        <w:t>uso</w:t>
      </w:r>
      <w:proofErr w:type="spellEnd"/>
    </w:p>
    <w:p w14:paraId="6404B494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CU-O01 — Registrar nuevo usuario (Visitante)</w:t>
      </w:r>
    </w:p>
    <w:p w14:paraId="239084C8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CU-O02 — Iniciar sesión (</w:t>
      </w:r>
      <w:proofErr w:type="spellStart"/>
      <w:r w:rsidRPr="0037540F">
        <w:rPr>
          <w:rFonts w:ascii="Arial" w:hAnsi="Arial"/>
          <w:lang w:val="es-EC"/>
        </w:rPr>
        <w:t>login</w:t>
      </w:r>
      <w:proofErr w:type="spellEnd"/>
      <w:r w:rsidRPr="0037540F">
        <w:rPr>
          <w:rFonts w:ascii="Arial" w:hAnsi="Arial"/>
          <w:lang w:val="es-EC"/>
        </w:rPr>
        <w:t>) (Visitante)</w:t>
      </w:r>
    </w:p>
    <w:p w14:paraId="7A42BF86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CU-O03-a — Ver perfil propio (Usuario Registrado)</w:t>
      </w:r>
    </w:p>
    <w:p w14:paraId="6DBA73D5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CU-O08 — Editar perfil (</w:t>
      </w:r>
      <w:proofErr w:type="spellStart"/>
      <w:r w:rsidRPr="0037540F">
        <w:rPr>
          <w:rFonts w:ascii="Arial" w:hAnsi="Arial"/>
          <w:lang w:val="es-EC"/>
        </w:rPr>
        <w:t>display_name</w:t>
      </w:r>
      <w:proofErr w:type="spellEnd"/>
      <w:r w:rsidRPr="0037540F">
        <w:rPr>
          <w:rFonts w:ascii="Arial" w:hAnsi="Arial"/>
          <w:lang w:val="es-EC"/>
        </w:rPr>
        <w:t>, bio) (Usuario Registrado)</w:t>
      </w:r>
    </w:p>
    <w:p w14:paraId="24FAB1D5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CU-O08-b — Subir avatar de perfil (Usuario Registrado)</w:t>
      </w:r>
    </w:p>
    <w:p w14:paraId="4085112B" w14:textId="77777777" w:rsidR="00A443C9" w:rsidRDefault="00000000">
      <w:pPr>
        <w:pStyle w:val="Ttulo4"/>
      </w:pPr>
      <w:proofErr w:type="spellStart"/>
      <w:r>
        <w:rPr>
          <w:rFonts w:ascii="Arial" w:hAnsi="Arial"/>
        </w:rPr>
        <w:t>Historias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usuario</w:t>
      </w:r>
      <w:proofErr w:type="spellEnd"/>
    </w:p>
    <w:p w14:paraId="4BF081D3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US-AUTH-001: Como Visitante, quiero registrarme con email y contraseña para acceder a las funcionalidades exclusivas de usuarios.</w:t>
      </w:r>
    </w:p>
    <w:p w14:paraId="64B1685F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US-AUTH-002: Como Visitante, quiero iniciar sesión con mis credenciales para obtener un token JWT y acceder a mi cuenta.</w:t>
      </w:r>
    </w:p>
    <w:p w14:paraId="04FDF3DC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lastRenderedPageBreak/>
        <w:t>US-AUTH-003: Como Usuario Registrado, quiero ver mi perfil (email, nombre, bio, avatar) para verificar mis datos.</w:t>
      </w:r>
    </w:p>
    <w:p w14:paraId="1D80EF41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US-AUTH-004: Como Usuario Registrado, quiero editar mi nombre de usuario y bio para personalizar mi perfil.</w:t>
      </w:r>
    </w:p>
    <w:p w14:paraId="76674A28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US-AUTH-005: Como Usuario Registrado, quiero subir una imagen de avatar para personalizar mi presencia en la plataforma.</w:t>
      </w:r>
    </w:p>
    <w:p w14:paraId="7394CD8D" w14:textId="77777777" w:rsidR="00A443C9" w:rsidRDefault="00000000">
      <w:pPr>
        <w:pStyle w:val="Ttulo4"/>
      </w:pPr>
      <w:r>
        <w:rPr>
          <w:rFonts w:ascii="Arial" w:hAnsi="Arial"/>
        </w:rPr>
        <w:t xml:space="preserve">Reglas de </w:t>
      </w:r>
      <w:proofErr w:type="spellStart"/>
      <w:r>
        <w:rPr>
          <w:rFonts w:ascii="Arial" w:hAnsi="Arial"/>
        </w:rPr>
        <w:t>negocio</w:t>
      </w:r>
      <w:proofErr w:type="spellEnd"/>
    </w:p>
    <w:p w14:paraId="2E9E7F27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RN-AUTH-001: Un email solo puede usarse una vez; la unicidad se verifica en `</w:t>
      </w:r>
      <w:proofErr w:type="spellStart"/>
      <w:r w:rsidRPr="0037540F">
        <w:rPr>
          <w:rFonts w:ascii="Arial" w:hAnsi="Arial"/>
          <w:lang w:val="es-EC"/>
        </w:rPr>
        <w:t>fact_users</w:t>
      </w:r>
      <w:proofErr w:type="spellEnd"/>
      <w:r w:rsidRPr="0037540F">
        <w:rPr>
          <w:rFonts w:ascii="Arial" w:hAnsi="Arial"/>
          <w:lang w:val="es-EC"/>
        </w:rPr>
        <w:t>` con `</w:t>
      </w:r>
      <w:proofErr w:type="spellStart"/>
      <w:r w:rsidRPr="0037540F">
        <w:rPr>
          <w:rFonts w:ascii="Arial" w:hAnsi="Arial"/>
          <w:lang w:val="es-EC"/>
        </w:rPr>
        <w:t>deleted</w:t>
      </w:r>
      <w:proofErr w:type="spellEnd"/>
      <w:r w:rsidRPr="0037540F">
        <w:rPr>
          <w:rFonts w:ascii="Arial" w:hAnsi="Arial"/>
          <w:lang w:val="es-EC"/>
        </w:rPr>
        <w:t xml:space="preserve"> = FALSE`.</w:t>
      </w:r>
    </w:p>
    <w:p w14:paraId="1180C86C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RN-AUTH-002: El borrado de usuarios es lógico (</w:t>
      </w:r>
      <w:proofErr w:type="spellStart"/>
      <w:r w:rsidRPr="0037540F">
        <w:rPr>
          <w:rFonts w:ascii="Arial" w:hAnsi="Arial"/>
          <w:lang w:val="es-EC"/>
        </w:rPr>
        <w:t>tombstone</w:t>
      </w:r>
      <w:proofErr w:type="spellEnd"/>
      <w:r w:rsidRPr="0037540F">
        <w:rPr>
          <w:rFonts w:ascii="Arial" w:hAnsi="Arial"/>
          <w:lang w:val="es-EC"/>
        </w:rPr>
        <w:t xml:space="preserve"> `</w:t>
      </w:r>
      <w:proofErr w:type="spellStart"/>
      <w:r w:rsidRPr="0037540F">
        <w:rPr>
          <w:rFonts w:ascii="Arial" w:hAnsi="Arial"/>
          <w:lang w:val="es-EC"/>
        </w:rPr>
        <w:t>deleted</w:t>
      </w:r>
      <w:proofErr w:type="spellEnd"/>
      <w:r w:rsidRPr="0037540F">
        <w:rPr>
          <w:rFonts w:ascii="Arial" w:hAnsi="Arial"/>
          <w:lang w:val="es-EC"/>
        </w:rPr>
        <w:t xml:space="preserve">=TRUE`); no se eliminan registros de </w:t>
      </w:r>
      <w:proofErr w:type="spellStart"/>
      <w:r w:rsidRPr="0037540F">
        <w:rPr>
          <w:rFonts w:ascii="Arial" w:hAnsi="Arial"/>
          <w:lang w:val="es-EC"/>
        </w:rPr>
        <w:t>Pinot</w:t>
      </w:r>
      <w:proofErr w:type="spellEnd"/>
      <w:r w:rsidRPr="0037540F">
        <w:rPr>
          <w:rFonts w:ascii="Arial" w:hAnsi="Arial"/>
          <w:lang w:val="es-EC"/>
        </w:rPr>
        <w:t>.</w:t>
      </w:r>
    </w:p>
    <w:p w14:paraId="14959521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RN-AUTH-003: Los campos `</w:t>
      </w:r>
      <w:proofErr w:type="spellStart"/>
      <w:r w:rsidRPr="0037540F">
        <w:rPr>
          <w:rFonts w:ascii="Arial" w:hAnsi="Arial"/>
          <w:lang w:val="es-EC"/>
        </w:rPr>
        <w:t>display_name</w:t>
      </w:r>
      <w:proofErr w:type="spellEnd"/>
      <w:r w:rsidRPr="0037540F">
        <w:rPr>
          <w:rFonts w:ascii="Arial" w:hAnsi="Arial"/>
          <w:lang w:val="es-EC"/>
        </w:rPr>
        <w:t>` y `bio` son opcionales; pueden ser cadena vacía pero no nulos en Kafka.</w:t>
      </w:r>
    </w:p>
    <w:p w14:paraId="4986C7D0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RN-AUTH-004: La actualización del perfil (PUT) envía el registro completo a Kafka (</w:t>
      </w:r>
      <w:proofErr w:type="spellStart"/>
      <w:r w:rsidRPr="0037540F">
        <w:rPr>
          <w:rFonts w:ascii="Arial" w:hAnsi="Arial"/>
          <w:lang w:val="es-EC"/>
        </w:rPr>
        <w:t>upsert</w:t>
      </w:r>
      <w:proofErr w:type="spellEnd"/>
      <w:r w:rsidRPr="0037540F">
        <w:rPr>
          <w:rFonts w:ascii="Arial" w:hAnsi="Arial"/>
          <w:lang w:val="es-EC"/>
        </w:rPr>
        <w:t xml:space="preserve"> idempotente), preservando `</w:t>
      </w:r>
      <w:proofErr w:type="spellStart"/>
      <w:r w:rsidRPr="0037540F">
        <w:rPr>
          <w:rFonts w:ascii="Arial" w:hAnsi="Arial"/>
          <w:lang w:val="es-EC"/>
        </w:rPr>
        <w:t>password_hash</w:t>
      </w:r>
      <w:proofErr w:type="spellEnd"/>
      <w:r w:rsidRPr="0037540F">
        <w:rPr>
          <w:rFonts w:ascii="Arial" w:hAnsi="Arial"/>
          <w:lang w:val="es-EC"/>
        </w:rPr>
        <w:t>` y `email`.</w:t>
      </w:r>
    </w:p>
    <w:p w14:paraId="52AC5293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RN-AUTH-005: El avatar previo es </w:t>
      </w:r>
      <w:proofErr w:type="spellStart"/>
      <w:r w:rsidRPr="0037540F">
        <w:rPr>
          <w:rFonts w:ascii="Arial" w:hAnsi="Arial"/>
          <w:lang w:val="es-EC"/>
        </w:rPr>
        <w:t>sobreescrito</w:t>
      </w:r>
      <w:proofErr w:type="spellEnd"/>
      <w:r w:rsidRPr="0037540F">
        <w:rPr>
          <w:rFonts w:ascii="Arial" w:hAnsi="Arial"/>
          <w:lang w:val="es-EC"/>
        </w:rPr>
        <w:t xml:space="preserve"> en disco al subir uno nuevo; solo se conserva el último.</w:t>
      </w:r>
    </w:p>
    <w:p w14:paraId="37E8AD57" w14:textId="77777777" w:rsidR="00A443C9" w:rsidRDefault="00000000">
      <w:pPr>
        <w:pStyle w:val="Ttulo4"/>
      </w:pPr>
      <w:proofErr w:type="spellStart"/>
      <w:r>
        <w:rPr>
          <w:rFonts w:ascii="Arial" w:hAnsi="Arial"/>
        </w:rPr>
        <w:t>Flujos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principales</w:t>
      </w:r>
      <w:proofErr w:type="spellEnd"/>
      <w:r>
        <w:rPr>
          <w:rFonts w:ascii="Arial" w:hAnsi="Arial"/>
        </w:rPr>
        <w:t xml:space="preserve"> y alternativos</w:t>
      </w:r>
    </w:p>
    <w:p w14:paraId="744EB792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Escenario exitoso: Registro de usuario: Dado que un Visitante envía POST /</w:t>
      </w:r>
      <w:proofErr w:type="spellStart"/>
      <w:r w:rsidRPr="0037540F">
        <w:rPr>
          <w:rFonts w:ascii="Arial" w:hAnsi="Arial"/>
          <w:lang w:val="es-EC"/>
        </w:rPr>
        <w:t>auth</w:t>
      </w:r>
      <w:proofErr w:type="spellEnd"/>
      <w:r w:rsidRPr="0037540F">
        <w:rPr>
          <w:rFonts w:ascii="Arial" w:hAnsi="Arial"/>
          <w:lang w:val="es-EC"/>
        </w:rPr>
        <w:t>/</w:t>
      </w:r>
      <w:proofErr w:type="spellStart"/>
      <w:r w:rsidRPr="0037540F">
        <w:rPr>
          <w:rFonts w:ascii="Arial" w:hAnsi="Arial"/>
          <w:lang w:val="es-EC"/>
        </w:rPr>
        <w:t>register</w:t>
      </w:r>
      <w:proofErr w:type="spellEnd"/>
      <w:r w:rsidRPr="0037540F">
        <w:rPr>
          <w:rFonts w:ascii="Arial" w:hAnsi="Arial"/>
          <w:lang w:val="es-EC"/>
        </w:rPr>
        <w:t xml:space="preserve"> con email "ana@test.com" y </w:t>
      </w:r>
      <w:proofErr w:type="spellStart"/>
      <w:r w:rsidRPr="0037540F">
        <w:rPr>
          <w:rFonts w:ascii="Arial" w:hAnsi="Arial"/>
          <w:lang w:val="es-EC"/>
        </w:rPr>
        <w:t>password</w:t>
      </w:r>
      <w:proofErr w:type="spellEnd"/>
      <w:r w:rsidRPr="0037540F">
        <w:rPr>
          <w:rFonts w:ascii="Arial" w:hAnsi="Arial"/>
          <w:lang w:val="es-EC"/>
        </w:rPr>
        <w:t xml:space="preserve"> "Segura123" Y el email no existe en </w:t>
      </w:r>
      <w:proofErr w:type="spellStart"/>
      <w:r w:rsidRPr="0037540F">
        <w:rPr>
          <w:rFonts w:ascii="Arial" w:hAnsi="Arial"/>
          <w:lang w:val="es-EC"/>
        </w:rPr>
        <w:t>fact_users</w:t>
      </w:r>
      <w:proofErr w:type="spellEnd"/>
      <w:r w:rsidRPr="0037540F">
        <w:rPr>
          <w:rFonts w:ascii="Arial" w:hAnsi="Arial"/>
          <w:lang w:val="es-EC"/>
        </w:rPr>
        <w:t xml:space="preserve"> Cuando el </w:t>
      </w:r>
      <w:proofErr w:type="spellStart"/>
      <w:r w:rsidRPr="0037540F">
        <w:rPr>
          <w:rFonts w:ascii="Arial" w:hAnsi="Arial"/>
          <w:lang w:val="es-EC"/>
        </w:rPr>
        <w:t>backend</w:t>
      </w:r>
      <w:proofErr w:type="spellEnd"/>
      <w:r w:rsidRPr="0037540F">
        <w:rPr>
          <w:rFonts w:ascii="Arial" w:hAnsi="Arial"/>
          <w:lang w:val="es-EC"/>
        </w:rPr>
        <w:t xml:space="preserve"> procesa la solicitud</w:t>
      </w:r>
    </w:p>
    <w:p w14:paraId="0AE55B7F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Escenario de error: Email duplicado: Dado que el email "ana@test.com" ya existe en </w:t>
      </w:r>
      <w:proofErr w:type="spellStart"/>
      <w:r w:rsidRPr="0037540F">
        <w:rPr>
          <w:rFonts w:ascii="Arial" w:hAnsi="Arial"/>
          <w:lang w:val="es-EC"/>
        </w:rPr>
        <w:t>fact_users</w:t>
      </w:r>
      <w:proofErr w:type="spellEnd"/>
      <w:r w:rsidRPr="0037540F">
        <w:rPr>
          <w:rFonts w:ascii="Arial" w:hAnsi="Arial"/>
          <w:lang w:val="es-EC"/>
        </w:rPr>
        <w:t xml:space="preserve"> con </w:t>
      </w:r>
      <w:proofErr w:type="spellStart"/>
      <w:r w:rsidRPr="0037540F">
        <w:rPr>
          <w:rFonts w:ascii="Arial" w:hAnsi="Arial"/>
          <w:lang w:val="es-EC"/>
        </w:rPr>
        <w:t>deleted</w:t>
      </w:r>
      <w:proofErr w:type="spellEnd"/>
      <w:r w:rsidRPr="0037540F">
        <w:rPr>
          <w:rFonts w:ascii="Arial" w:hAnsi="Arial"/>
          <w:lang w:val="es-EC"/>
        </w:rPr>
        <w:t>=FALSE Cuando el Visitante envía POST /</w:t>
      </w:r>
      <w:proofErr w:type="spellStart"/>
      <w:r w:rsidRPr="0037540F">
        <w:rPr>
          <w:rFonts w:ascii="Arial" w:hAnsi="Arial"/>
          <w:lang w:val="es-EC"/>
        </w:rPr>
        <w:t>auth</w:t>
      </w:r>
      <w:proofErr w:type="spellEnd"/>
      <w:r w:rsidRPr="0037540F">
        <w:rPr>
          <w:rFonts w:ascii="Arial" w:hAnsi="Arial"/>
          <w:lang w:val="es-EC"/>
        </w:rPr>
        <w:t>/</w:t>
      </w:r>
      <w:proofErr w:type="spellStart"/>
      <w:r w:rsidRPr="0037540F">
        <w:rPr>
          <w:rFonts w:ascii="Arial" w:hAnsi="Arial"/>
          <w:lang w:val="es-EC"/>
        </w:rPr>
        <w:t>register</w:t>
      </w:r>
      <w:proofErr w:type="spellEnd"/>
      <w:r w:rsidRPr="0037540F">
        <w:rPr>
          <w:rFonts w:ascii="Arial" w:hAnsi="Arial"/>
          <w:lang w:val="es-EC"/>
        </w:rPr>
        <w:t xml:space="preserve"> con el mismo email Entonces el </w:t>
      </w:r>
      <w:proofErr w:type="spellStart"/>
      <w:r w:rsidRPr="0037540F">
        <w:rPr>
          <w:rFonts w:ascii="Arial" w:hAnsi="Arial"/>
          <w:lang w:val="es-EC"/>
        </w:rPr>
        <w:t>backend</w:t>
      </w:r>
      <w:proofErr w:type="spellEnd"/>
      <w:r w:rsidRPr="0037540F">
        <w:rPr>
          <w:rFonts w:ascii="Arial" w:hAnsi="Arial"/>
          <w:lang w:val="es-EC"/>
        </w:rPr>
        <w:t xml:space="preserve"> retorna HTTP 400 con mensaje "Este email ya está en uso"</w:t>
      </w:r>
    </w:p>
    <w:p w14:paraId="1BF3C991" w14:textId="77777777" w:rsidR="006E44E2" w:rsidRPr="00B94418" w:rsidRDefault="0037540F">
      <w:pPr>
        <w:pStyle w:val="Ttulo3"/>
        <w:rPr>
          <w:rFonts w:ascii="Arial" w:hAnsi="Arial" w:cs="Arial"/>
          <w:lang w:val="es-EC"/>
        </w:rPr>
      </w:pPr>
      <w:bookmarkStart w:id="20" w:name="_Toc234145593"/>
      <w:r w:rsidRPr="00B94418">
        <w:rPr>
          <w:rFonts w:ascii="Arial" w:hAnsi="Arial" w:cs="Arial"/>
          <w:noProof/>
          <w:lang w:val="es-EC"/>
        </w:rPr>
        <w:lastRenderedPageBreak/>
        <w:drawing>
          <wp:anchor distT="0" distB="0" distL="114300" distR="114300" simplePos="0" relativeHeight="251636736" behindDoc="0" locked="0" layoutInCell="1" allowOverlap="1" wp14:anchorId="6A827676" wp14:editId="51F8D815">
            <wp:simplePos x="0" y="0"/>
            <wp:positionH relativeFrom="margin">
              <wp:align>left</wp:align>
            </wp:positionH>
            <wp:positionV relativeFrom="paragraph">
              <wp:posOffset>255270</wp:posOffset>
            </wp:positionV>
            <wp:extent cx="5534025" cy="3543935"/>
            <wp:effectExtent l="0" t="0" r="9525" b="0"/>
            <wp:wrapSquare wrapText="bothSides"/>
            <wp:docPr id="68950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03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20E0" w:rsidRPr="00B94418">
        <w:rPr>
          <w:rFonts w:ascii="Arial" w:hAnsi="Arial" w:cs="Arial"/>
          <w:lang w:val="es-EC"/>
        </w:rPr>
        <w:t>3.2 Paquete tienda/ — Tienda de videojuegos</w:t>
      </w:r>
      <w:bookmarkEnd w:id="20"/>
    </w:p>
    <w:p w14:paraId="72887C84" w14:textId="77777777" w:rsidR="003060C8" w:rsidRPr="00B94418" w:rsidRDefault="003060C8" w:rsidP="003060C8">
      <w:pPr>
        <w:rPr>
          <w:rFonts w:ascii="Arial" w:hAnsi="Arial" w:cs="Arial"/>
          <w:lang w:val="es-EC"/>
        </w:rPr>
      </w:pPr>
    </w:p>
    <w:p w14:paraId="791DC0AC" w14:textId="77777777" w:rsidR="006E44E2" w:rsidRPr="00B94418" w:rsidRDefault="00000000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i/>
          <w:sz w:val="20"/>
          <w:lang w:val="es-EC"/>
        </w:rPr>
        <w:t>Figura 3.2 — Diagrama de casos de uso del paquete tienda</w:t>
      </w:r>
    </w:p>
    <w:p w14:paraId="057575E8" w14:textId="77777777" w:rsidR="00A443C9" w:rsidRPr="0037540F" w:rsidRDefault="00000000">
      <w:pPr>
        <w:pStyle w:val="Ttulo4"/>
        <w:rPr>
          <w:lang w:val="es-EC"/>
        </w:rPr>
      </w:pPr>
      <w:r w:rsidRPr="0037540F">
        <w:rPr>
          <w:rFonts w:ascii="Arial" w:hAnsi="Arial"/>
          <w:lang w:val="es-EC"/>
        </w:rPr>
        <w:t>Resumen del paquete</w:t>
      </w:r>
    </w:p>
    <w:p w14:paraId="0638FCA8" w14:textId="77777777" w:rsidR="00A443C9" w:rsidRPr="0037540F" w:rsidRDefault="00000000">
      <w:pPr>
        <w:rPr>
          <w:lang w:val="es-EC"/>
        </w:rPr>
      </w:pPr>
      <w:r w:rsidRPr="0037540F">
        <w:rPr>
          <w:rFonts w:ascii="Arial" w:hAnsi="Arial"/>
          <w:lang w:val="es-EC"/>
        </w:rPr>
        <w:t>Proveer al Visitante y al Usuario Registrado una experiencia de navegación y descubrimiento del catálogo de videojuegos: página de inicio con secciones destacadas, catálogo paginado con filtros combinables y página de detalle con información enriquecida desde RAWG API y juegos similares.</w:t>
      </w:r>
    </w:p>
    <w:p w14:paraId="5341756C" w14:textId="77777777" w:rsidR="00A443C9" w:rsidRDefault="00000000">
      <w:pPr>
        <w:pStyle w:val="Ttulo4"/>
      </w:pPr>
      <w:proofErr w:type="spellStart"/>
      <w:r>
        <w:rPr>
          <w:rFonts w:ascii="Arial" w:hAnsi="Arial"/>
        </w:rPr>
        <w:t>Actores</w:t>
      </w:r>
      <w:proofErr w:type="spellEnd"/>
    </w:p>
    <w:p w14:paraId="11429983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Visitante: Puede navegar el home, catálogo y detalle sin autenticación.</w:t>
      </w:r>
    </w:p>
    <w:p w14:paraId="4307F1EF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Usuario Registrado: Igual que Visitante; además puede agregar juegos a la </w:t>
      </w:r>
      <w:proofErr w:type="spellStart"/>
      <w:r w:rsidRPr="0037540F">
        <w:rPr>
          <w:rFonts w:ascii="Arial" w:hAnsi="Arial"/>
          <w:lang w:val="es-EC"/>
        </w:rPr>
        <w:t>wishlist</w:t>
      </w:r>
      <w:proofErr w:type="spellEnd"/>
      <w:r w:rsidRPr="0037540F">
        <w:rPr>
          <w:rFonts w:ascii="Arial" w:hAnsi="Arial"/>
          <w:lang w:val="es-EC"/>
        </w:rPr>
        <w:t xml:space="preserve"> desde el detalle.</w:t>
      </w:r>
    </w:p>
    <w:p w14:paraId="22D93245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Sistema (RAWG API): Proveedor externo de imágenes de fondo, </w:t>
      </w:r>
      <w:proofErr w:type="spellStart"/>
      <w:r w:rsidRPr="0037540F">
        <w:rPr>
          <w:rFonts w:ascii="Arial" w:hAnsi="Arial"/>
          <w:lang w:val="es-EC"/>
        </w:rPr>
        <w:t>screenshots</w:t>
      </w:r>
      <w:proofErr w:type="spellEnd"/>
      <w:r w:rsidRPr="0037540F">
        <w:rPr>
          <w:rFonts w:ascii="Arial" w:hAnsi="Arial"/>
          <w:lang w:val="es-EC"/>
        </w:rPr>
        <w:t xml:space="preserve"> y descripciones.</w:t>
      </w:r>
    </w:p>
    <w:p w14:paraId="016A4FBF" w14:textId="77777777" w:rsidR="00A443C9" w:rsidRDefault="00000000">
      <w:pPr>
        <w:pStyle w:val="Ttulo4"/>
      </w:pPr>
      <w:r>
        <w:rPr>
          <w:rFonts w:ascii="Arial" w:hAnsi="Arial"/>
        </w:rPr>
        <w:t xml:space="preserve">Casos de </w:t>
      </w:r>
      <w:proofErr w:type="spellStart"/>
      <w:r>
        <w:rPr>
          <w:rFonts w:ascii="Arial" w:hAnsi="Arial"/>
        </w:rPr>
        <w:t>uso</w:t>
      </w:r>
      <w:proofErr w:type="spellEnd"/>
    </w:p>
    <w:p w14:paraId="6681FB38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CU-O06 — Ver home de la tienda (secciones destacadas) (Visitante, Usuario Registrado)</w:t>
      </w:r>
    </w:p>
    <w:p w14:paraId="238F9353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CU-O07 — Navegar catálogo con filtros y paginación (Visitante, Usuario Registrado)</w:t>
      </w:r>
    </w:p>
    <w:p w14:paraId="56139F62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CU-O08 — Ver detalle de un juego (Visitante, Usuario Registrado)</w:t>
      </w:r>
    </w:p>
    <w:p w14:paraId="49D65056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CU-O09 — Filtrar catálogo por género (Visitante, Usuario Registrado)</w:t>
      </w:r>
    </w:p>
    <w:p w14:paraId="3DD4D600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CU-O10 — Filtrar catálogo por plataforma (Visitante, Usuario Registrado)</w:t>
      </w:r>
    </w:p>
    <w:p w14:paraId="292280EA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CU-O11 — Buscar juego por nombre (Visitante, Usuario Registrado)</w:t>
      </w:r>
    </w:p>
    <w:p w14:paraId="2BB84C5A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CU-O12 — Filtrar por precio (gratis / de pago) (Visitante, Usuario Registrado)</w:t>
      </w:r>
    </w:p>
    <w:p w14:paraId="5855ED23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lastRenderedPageBreak/>
        <w:t>CU-O13 — Ordenar catálogo por criterio (Visitante, Usuario Registrado)</w:t>
      </w:r>
    </w:p>
    <w:p w14:paraId="73774CC0" w14:textId="77777777" w:rsidR="00A443C9" w:rsidRDefault="00000000">
      <w:pPr>
        <w:pStyle w:val="Ttulo4"/>
      </w:pPr>
      <w:proofErr w:type="spellStart"/>
      <w:r>
        <w:rPr>
          <w:rFonts w:ascii="Arial" w:hAnsi="Arial"/>
        </w:rPr>
        <w:t>Historias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usuario</w:t>
      </w:r>
      <w:proofErr w:type="spellEnd"/>
    </w:p>
    <w:p w14:paraId="42C85750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US-STORE-001: Como Visitante, quiero ver los juegos destacados en el home para descubrir títulos de alta calidad.</w:t>
      </w:r>
    </w:p>
    <w:p w14:paraId="1ACA71C1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US-STORE-002: Como Visitante, quiero ver los nuevos lanzamientos para conocer los juegos más recientes del catálogo.</w:t>
      </w:r>
    </w:p>
    <w:p w14:paraId="637ABCD9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US-STORE-003: Como Visitante, quiero ver los juegos más populares por rating para encontrar los favoritos de la comunidad.</w:t>
      </w:r>
    </w:p>
    <w:p w14:paraId="76ABB276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US-STORE-004: Como Visitante, quiero ver juegos gratuitos para explorar el catálogo sin costo.</w:t>
      </w:r>
    </w:p>
    <w:p w14:paraId="33EA4CB5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US-STORE-005: Como Visitante, quiero buscar juegos por nombre para encontrar un título específico rápidamente.</w:t>
      </w:r>
    </w:p>
    <w:p w14:paraId="3E8D8EB3" w14:textId="77777777" w:rsidR="00A443C9" w:rsidRDefault="00000000">
      <w:pPr>
        <w:pStyle w:val="Ttulo4"/>
      </w:pPr>
      <w:r>
        <w:rPr>
          <w:rFonts w:ascii="Arial" w:hAnsi="Arial"/>
        </w:rPr>
        <w:t xml:space="preserve">Reglas de </w:t>
      </w:r>
      <w:proofErr w:type="spellStart"/>
      <w:r>
        <w:rPr>
          <w:rFonts w:ascii="Arial" w:hAnsi="Arial"/>
        </w:rPr>
        <w:t>negocio</w:t>
      </w:r>
      <w:proofErr w:type="spellEnd"/>
    </w:p>
    <w:p w14:paraId="57A845CA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RN-STORE-001: El filtro por semana siempre usa `semana &lt;= N` (acumulado), no `semana = N`.</w:t>
      </w:r>
    </w:p>
    <w:p w14:paraId="6D8A2B46" w14:textId="77777777" w:rsidR="00A443C9" w:rsidRDefault="00000000">
      <w:pPr>
        <w:pStyle w:val="Listaconvietas"/>
      </w:pPr>
      <w:r w:rsidRPr="0037540F">
        <w:rPr>
          <w:rFonts w:ascii="Arial" w:hAnsi="Arial"/>
          <w:lang w:val="es-EC"/>
        </w:rPr>
        <w:t>RN-STORE-002: La fórmula de precio es global y fija: `</w:t>
      </w:r>
      <w:proofErr w:type="spellStart"/>
      <w:r w:rsidRPr="0037540F">
        <w:rPr>
          <w:rFonts w:ascii="Arial" w:hAnsi="Arial"/>
          <w:lang w:val="es-EC"/>
        </w:rPr>
        <w:t>price</w:t>
      </w:r>
      <w:proofErr w:type="spellEnd"/>
      <w:r w:rsidRPr="0037540F">
        <w:rPr>
          <w:rFonts w:ascii="Arial" w:hAnsi="Arial"/>
          <w:lang w:val="es-EC"/>
        </w:rPr>
        <w:t xml:space="preserve"> = </w:t>
      </w:r>
      <w:proofErr w:type="spellStart"/>
      <w:proofErr w:type="gramStart"/>
      <w:r w:rsidRPr="0037540F">
        <w:rPr>
          <w:rFonts w:ascii="Arial" w:hAnsi="Arial"/>
          <w:lang w:val="es-EC"/>
        </w:rPr>
        <w:t>max</w:t>
      </w:r>
      <w:proofErr w:type="spellEnd"/>
      <w:r w:rsidRPr="0037540F">
        <w:rPr>
          <w:rFonts w:ascii="Arial" w:hAnsi="Arial"/>
          <w:lang w:val="es-EC"/>
        </w:rPr>
        <w:t>(</w:t>
      </w:r>
      <w:proofErr w:type="gramEnd"/>
      <w:r w:rsidRPr="0037540F">
        <w:rPr>
          <w:rFonts w:ascii="Arial" w:hAnsi="Arial"/>
          <w:lang w:val="es-EC"/>
        </w:rPr>
        <w:t xml:space="preserve">1.99, rating*8 + </w:t>
      </w:r>
      <w:proofErr w:type="spellStart"/>
      <w:r w:rsidRPr="0037540F">
        <w:rPr>
          <w:rFonts w:ascii="Arial" w:hAnsi="Arial"/>
          <w:lang w:val="es-EC"/>
        </w:rPr>
        <w:t>metacritic</w:t>
      </w:r>
      <w:proofErr w:type="spellEnd"/>
      <w:r w:rsidRPr="0037540F">
        <w:rPr>
          <w:rFonts w:ascii="Arial" w:hAnsi="Arial"/>
          <w:lang w:val="es-EC"/>
        </w:rPr>
        <w:t>*0.</w:t>
      </w:r>
      <w:proofErr w:type="gramStart"/>
      <w:r w:rsidRPr="0037540F">
        <w:rPr>
          <w:rFonts w:ascii="Arial" w:hAnsi="Arial"/>
          <w:lang w:val="es-EC"/>
        </w:rPr>
        <w:t>4)`</w:t>
      </w:r>
      <w:proofErr w:type="gramEnd"/>
      <w:r w:rsidRPr="0037540F">
        <w:rPr>
          <w:rFonts w:ascii="Arial" w:hAnsi="Arial"/>
          <w:lang w:val="es-EC"/>
        </w:rPr>
        <w:t xml:space="preserve">. </w:t>
      </w:r>
      <w:r>
        <w:rPr>
          <w:rFonts w:ascii="Arial" w:hAnsi="Arial"/>
        </w:rPr>
        <w:t>Si ambos son 0 → `price = 0.00` (gratis).</w:t>
      </w:r>
    </w:p>
    <w:p w14:paraId="68AB14EA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RN-STORE-003: Los juegos destacados son aquellos con `</w:t>
      </w:r>
      <w:proofErr w:type="spellStart"/>
      <w:r w:rsidRPr="0037540F">
        <w:rPr>
          <w:rFonts w:ascii="Arial" w:hAnsi="Arial"/>
          <w:lang w:val="es-EC"/>
        </w:rPr>
        <w:t>metacritic</w:t>
      </w:r>
      <w:proofErr w:type="spellEnd"/>
      <w:r w:rsidRPr="0037540F">
        <w:rPr>
          <w:rFonts w:ascii="Arial" w:hAnsi="Arial"/>
          <w:lang w:val="es-EC"/>
        </w:rPr>
        <w:t xml:space="preserve"> &gt; 80` y `rating &gt; 4`; este umbral no es configurable.</w:t>
      </w:r>
    </w:p>
    <w:p w14:paraId="064E31D9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RN-STORE-004: Los juegos similares en el detalle son los 4 mejor valorados del mismo primer género, excluyendo el juego actual.</w:t>
      </w:r>
    </w:p>
    <w:p w14:paraId="00DB0756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RN-STORE-005: La búsqueda de texto en catálogo usa `LIKE '%</w:t>
      </w:r>
      <w:proofErr w:type="spellStart"/>
      <w:r w:rsidRPr="0037540F">
        <w:rPr>
          <w:rFonts w:ascii="Arial" w:hAnsi="Arial"/>
          <w:lang w:val="es-EC"/>
        </w:rPr>
        <w:t>search</w:t>
      </w:r>
      <w:proofErr w:type="spellEnd"/>
      <w:r w:rsidRPr="0037540F">
        <w:rPr>
          <w:rFonts w:ascii="Arial" w:hAnsi="Arial"/>
          <w:lang w:val="es-EC"/>
        </w:rPr>
        <w:t>%'` sobre el campo `</w:t>
      </w:r>
      <w:proofErr w:type="spellStart"/>
      <w:r w:rsidRPr="0037540F">
        <w:rPr>
          <w:rFonts w:ascii="Arial" w:hAnsi="Arial"/>
          <w:lang w:val="es-EC"/>
        </w:rPr>
        <w:t>name</w:t>
      </w:r>
      <w:proofErr w:type="spellEnd"/>
      <w:r w:rsidRPr="0037540F">
        <w:rPr>
          <w:rFonts w:ascii="Arial" w:hAnsi="Arial"/>
          <w:lang w:val="es-EC"/>
        </w:rPr>
        <w:t>`; no es búsqueda de texto completo.</w:t>
      </w:r>
    </w:p>
    <w:p w14:paraId="6DB515E0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RN-STORE-006: El tamaño de página por defecto del catálogo es 24 juegos; el máximo depende del parámetro `</w:t>
      </w:r>
      <w:proofErr w:type="spellStart"/>
      <w:r w:rsidRPr="0037540F">
        <w:rPr>
          <w:rFonts w:ascii="Arial" w:hAnsi="Arial"/>
          <w:lang w:val="es-EC"/>
        </w:rPr>
        <w:t>size</w:t>
      </w:r>
      <w:proofErr w:type="spellEnd"/>
      <w:r w:rsidRPr="0037540F">
        <w:rPr>
          <w:rFonts w:ascii="Arial" w:hAnsi="Arial"/>
          <w:lang w:val="es-EC"/>
        </w:rPr>
        <w:t>` enviado.</w:t>
      </w:r>
    </w:p>
    <w:p w14:paraId="571535F3" w14:textId="77777777" w:rsidR="00A443C9" w:rsidRDefault="00000000">
      <w:pPr>
        <w:pStyle w:val="Listaconvietas"/>
      </w:pPr>
      <w:r w:rsidRPr="0037540F">
        <w:rPr>
          <w:rFonts w:ascii="Arial" w:hAnsi="Arial"/>
          <w:lang w:val="es-EC"/>
        </w:rPr>
        <w:t xml:space="preserve">RN-STORE-007: La clave de API de RAWG vive solo en el </w:t>
      </w:r>
      <w:proofErr w:type="spellStart"/>
      <w:r w:rsidRPr="0037540F">
        <w:rPr>
          <w:rFonts w:ascii="Arial" w:hAnsi="Arial"/>
          <w:lang w:val="es-EC"/>
        </w:rPr>
        <w:t>backend</w:t>
      </w:r>
      <w:proofErr w:type="spellEnd"/>
      <w:r w:rsidRPr="0037540F">
        <w:rPr>
          <w:rFonts w:ascii="Arial" w:hAnsi="Arial"/>
          <w:lang w:val="es-EC"/>
        </w:rPr>
        <w:t xml:space="preserve"> (variable de entorno). </w:t>
      </w:r>
      <w:r>
        <w:rPr>
          <w:rFonts w:ascii="Arial" w:hAnsi="Arial"/>
        </w:rPr>
        <w:t xml:space="preserve">El frontend </w:t>
      </w:r>
      <w:proofErr w:type="spellStart"/>
      <w:r>
        <w:rPr>
          <w:rFonts w:ascii="Arial" w:hAnsi="Arial"/>
        </w:rPr>
        <w:t>nunca</w:t>
      </w:r>
      <w:proofErr w:type="spellEnd"/>
      <w:r>
        <w:rPr>
          <w:rFonts w:ascii="Arial" w:hAnsi="Arial"/>
        </w:rPr>
        <w:t xml:space="preserve"> la </w:t>
      </w:r>
      <w:proofErr w:type="spellStart"/>
      <w:r>
        <w:rPr>
          <w:rFonts w:ascii="Arial" w:hAnsi="Arial"/>
        </w:rPr>
        <w:t>recibe</w:t>
      </w:r>
      <w:proofErr w:type="spellEnd"/>
      <w:r>
        <w:rPr>
          <w:rFonts w:ascii="Arial" w:hAnsi="Arial"/>
        </w:rPr>
        <w:t>.</w:t>
      </w:r>
    </w:p>
    <w:p w14:paraId="63C38F28" w14:textId="77777777" w:rsidR="00A443C9" w:rsidRDefault="00000000">
      <w:pPr>
        <w:pStyle w:val="Ttulo4"/>
      </w:pPr>
      <w:r>
        <w:rPr>
          <w:rFonts w:ascii="Arial" w:hAnsi="Arial"/>
        </w:rPr>
        <w:t>Flujos principales y alternativos</w:t>
      </w:r>
    </w:p>
    <w:p w14:paraId="6057D03D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Escenario: Ver juegos destacados (CU-O06): Dado que el Visitante accede al home de la tienda Cuando el </w:t>
      </w:r>
      <w:proofErr w:type="spellStart"/>
      <w:r w:rsidRPr="0037540F">
        <w:rPr>
          <w:rFonts w:ascii="Arial" w:hAnsi="Arial"/>
          <w:lang w:val="es-EC"/>
        </w:rPr>
        <w:t>frontend</w:t>
      </w:r>
      <w:proofErr w:type="spellEnd"/>
      <w:r w:rsidRPr="0037540F">
        <w:rPr>
          <w:rFonts w:ascii="Arial" w:hAnsi="Arial"/>
          <w:lang w:val="es-EC"/>
        </w:rPr>
        <w:t xml:space="preserve"> llama a GET /store/</w:t>
      </w:r>
      <w:proofErr w:type="spellStart"/>
      <w:r w:rsidRPr="0037540F">
        <w:rPr>
          <w:rFonts w:ascii="Arial" w:hAnsi="Arial"/>
          <w:lang w:val="es-EC"/>
        </w:rPr>
        <w:t>featured?semana</w:t>
      </w:r>
      <w:proofErr w:type="spellEnd"/>
      <w:r w:rsidRPr="0037540F">
        <w:rPr>
          <w:rFonts w:ascii="Arial" w:hAnsi="Arial"/>
          <w:lang w:val="es-EC"/>
        </w:rPr>
        <w:t xml:space="preserve">=17 Entonces el </w:t>
      </w:r>
      <w:proofErr w:type="spellStart"/>
      <w:r w:rsidRPr="0037540F">
        <w:rPr>
          <w:rFonts w:ascii="Arial" w:hAnsi="Arial"/>
          <w:lang w:val="es-EC"/>
        </w:rPr>
        <w:t>backend</w:t>
      </w:r>
      <w:proofErr w:type="spellEnd"/>
      <w:r w:rsidRPr="0037540F">
        <w:rPr>
          <w:rFonts w:ascii="Arial" w:hAnsi="Arial"/>
          <w:lang w:val="es-EC"/>
        </w:rPr>
        <w:t xml:space="preserve"> consulta </w:t>
      </w:r>
      <w:proofErr w:type="spellStart"/>
      <w:r w:rsidRPr="0037540F">
        <w:rPr>
          <w:rFonts w:ascii="Arial" w:hAnsi="Arial"/>
          <w:lang w:val="es-EC"/>
        </w:rPr>
        <w:t>Pinot</w:t>
      </w:r>
      <w:proofErr w:type="spellEnd"/>
      <w:r w:rsidRPr="0037540F">
        <w:rPr>
          <w:rFonts w:ascii="Arial" w:hAnsi="Arial"/>
          <w:lang w:val="es-EC"/>
        </w:rPr>
        <w:t xml:space="preserve"> con WHERE semana &lt;= 17 AND </w:t>
      </w:r>
      <w:proofErr w:type="spellStart"/>
      <w:r w:rsidRPr="0037540F">
        <w:rPr>
          <w:rFonts w:ascii="Arial" w:hAnsi="Arial"/>
          <w:lang w:val="es-EC"/>
        </w:rPr>
        <w:t>metacritic</w:t>
      </w:r>
      <w:proofErr w:type="spellEnd"/>
      <w:r w:rsidRPr="0037540F">
        <w:rPr>
          <w:rFonts w:ascii="Arial" w:hAnsi="Arial"/>
          <w:lang w:val="es-EC"/>
        </w:rPr>
        <w:t xml:space="preserve"> &gt; 80 AND rating &gt; 4 ORDER BY </w:t>
      </w:r>
      <w:proofErr w:type="spellStart"/>
      <w:r w:rsidRPr="0037540F">
        <w:rPr>
          <w:rFonts w:ascii="Arial" w:hAnsi="Arial"/>
          <w:lang w:val="es-EC"/>
        </w:rPr>
        <w:t>metacrit</w:t>
      </w:r>
      <w:proofErr w:type="spellEnd"/>
      <w:r w:rsidRPr="0037540F">
        <w:rPr>
          <w:rFonts w:ascii="Arial" w:hAnsi="Arial"/>
          <w:lang w:val="es-EC"/>
        </w:rPr>
        <w:t>…</w:t>
      </w:r>
    </w:p>
    <w:p w14:paraId="23DCA4C8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Escenario: Catálogo con filtros combinados (CU-O07): Dado que el Visitante filtra por </w:t>
      </w:r>
      <w:proofErr w:type="spellStart"/>
      <w:r w:rsidRPr="0037540F">
        <w:rPr>
          <w:rFonts w:ascii="Arial" w:hAnsi="Arial"/>
          <w:lang w:val="es-EC"/>
        </w:rPr>
        <w:t>genre</w:t>
      </w:r>
      <w:proofErr w:type="spellEnd"/>
      <w:r w:rsidRPr="0037540F">
        <w:rPr>
          <w:rFonts w:ascii="Arial" w:hAnsi="Arial"/>
          <w:lang w:val="es-EC"/>
        </w:rPr>
        <w:t>="</w:t>
      </w:r>
      <w:proofErr w:type="spellStart"/>
      <w:r w:rsidRPr="0037540F">
        <w:rPr>
          <w:rFonts w:ascii="Arial" w:hAnsi="Arial"/>
          <w:lang w:val="es-EC"/>
        </w:rPr>
        <w:t>Action</w:t>
      </w:r>
      <w:proofErr w:type="spellEnd"/>
      <w:r w:rsidRPr="0037540F">
        <w:rPr>
          <w:rFonts w:ascii="Arial" w:hAnsi="Arial"/>
          <w:lang w:val="es-EC"/>
        </w:rPr>
        <w:t xml:space="preserve">" y </w:t>
      </w:r>
      <w:proofErr w:type="spellStart"/>
      <w:r w:rsidRPr="0037540F">
        <w:rPr>
          <w:rFonts w:ascii="Arial" w:hAnsi="Arial"/>
          <w:lang w:val="es-EC"/>
        </w:rPr>
        <w:t>platform</w:t>
      </w:r>
      <w:proofErr w:type="spellEnd"/>
      <w:r w:rsidRPr="0037540F">
        <w:rPr>
          <w:rFonts w:ascii="Arial" w:hAnsi="Arial"/>
          <w:lang w:val="es-EC"/>
        </w:rPr>
        <w:t xml:space="preserve">="PC" y </w:t>
      </w:r>
      <w:proofErr w:type="spellStart"/>
      <w:r w:rsidRPr="0037540F">
        <w:rPr>
          <w:rFonts w:ascii="Arial" w:hAnsi="Arial"/>
          <w:lang w:val="es-EC"/>
        </w:rPr>
        <w:t>search</w:t>
      </w:r>
      <w:proofErr w:type="spellEnd"/>
      <w:r w:rsidRPr="0037540F">
        <w:rPr>
          <w:rFonts w:ascii="Arial" w:hAnsi="Arial"/>
          <w:lang w:val="es-EC"/>
        </w:rPr>
        <w:t>="</w:t>
      </w:r>
      <w:proofErr w:type="spellStart"/>
      <w:r w:rsidRPr="0037540F">
        <w:rPr>
          <w:rFonts w:ascii="Arial" w:hAnsi="Arial"/>
          <w:lang w:val="es-EC"/>
        </w:rPr>
        <w:t>zelda</w:t>
      </w:r>
      <w:proofErr w:type="spellEnd"/>
      <w:r w:rsidRPr="0037540F">
        <w:rPr>
          <w:rFonts w:ascii="Arial" w:hAnsi="Arial"/>
          <w:lang w:val="es-EC"/>
        </w:rPr>
        <w:t xml:space="preserve">" Cuando llama a GET /store/games?genre=Action&amp;platform=PC&amp;search=zelda&amp;semana=17&amp;page=0&amp;size=24 Entonces el </w:t>
      </w:r>
      <w:proofErr w:type="spellStart"/>
      <w:r w:rsidRPr="0037540F">
        <w:rPr>
          <w:rFonts w:ascii="Arial" w:hAnsi="Arial"/>
          <w:lang w:val="es-EC"/>
        </w:rPr>
        <w:t>backend</w:t>
      </w:r>
      <w:proofErr w:type="spellEnd"/>
      <w:r w:rsidRPr="0037540F">
        <w:rPr>
          <w:rFonts w:ascii="Arial" w:hAnsi="Arial"/>
          <w:lang w:val="es-EC"/>
        </w:rPr>
        <w:t xml:space="preserve"> construye WHERE </w:t>
      </w:r>
      <w:proofErr w:type="spellStart"/>
      <w:r w:rsidRPr="0037540F">
        <w:rPr>
          <w:rFonts w:ascii="Arial" w:hAnsi="Arial"/>
          <w:lang w:val="es-EC"/>
        </w:rPr>
        <w:t>seman</w:t>
      </w:r>
      <w:proofErr w:type="spellEnd"/>
      <w:r w:rsidRPr="0037540F">
        <w:rPr>
          <w:rFonts w:ascii="Arial" w:hAnsi="Arial"/>
          <w:lang w:val="es-EC"/>
        </w:rPr>
        <w:t>…</w:t>
      </w:r>
    </w:p>
    <w:p w14:paraId="62AA405B" w14:textId="77777777" w:rsidR="006E44E2" w:rsidRPr="00B94418" w:rsidRDefault="006E44E2">
      <w:pPr>
        <w:rPr>
          <w:rFonts w:ascii="Arial" w:hAnsi="Arial" w:cs="Arial"/>
          <w:lang w:val="es-EC"/>
        </w:rPr>
      </w:pPr>
    </w:p>
    <w:p w14:paraId="3873C9A3" w14:textId="77777777" w:rsidR="006E44E2" w:rsidRPr="00B94418" w:rsidRDefault="00000000">
      <w:pPr>
        <w:pStyle w:val="Ttulo3"/>
        <w:rPr>
          <w:rFonts w:ascii="Arial" w:hAnsi="Arial" w:cs="Arial"/>
          <w:lang w:val="es-EC"/>
        </w:rPr>
      </w:pPr>
      <w:bookmarkStart w:id="21" w:name="_Toc234145594"/>
      <w:r w:rsidRPr="00B94418">
        <w:rPr>
          <w:rFonts w:ascii="Arial" w:hAnsi="Arial" w:cs="Arial"/>
          <w:lang w:val="es-EC"/>
        </w:rPr>
        <w:lastRenderedPageBreak/>
        <w:t xml:space="preserve">3.3 Paquete </w:t>
      </w:r>
      <w:proofErr w:type="spellStart"/>
      <w:r w:rsidRPr="00B94418">
        <w:rPr>
          <w:rFonts w:ascii="Arial" w:hAnsi="Arial" w:cs="Arial"/>
          <w:lang w:val="es-EC"/>
        </w:rPr>
        <w:t>wishlist</w:t>
      </w:r>
      <w:proofErr w:type="spellEnd"/>
      <w:r w:rsidRPr="00B94418">
        <w:rPr>
          <w:rFonts w:ascii="Arial" w:hAnsi="Arial" w:cs="Arial"/>
          <w:lang w:val="es-EC"/>
        </w:rPr>
        <w:t>/ — Lista de deseos</w:t>
      </w:r>
      <w:bookmarkEnd w:id="21"/>
    </w:p>
    <w:p w14:paraId="4D0B3F3E" w14:textId="77777777" w:rsidR="006820E0" w:rsidRPr="00B94418" w:rsidRDefault="0037540F">
      <w:pPr>
        <w:jc w:val="center"/>
        <w:rPr>
          <w:rFonts w:ascii="Arial" w:hAnsi="Arial" w:cs="Arial"/>
          <w:i/>
          <w:sz w:val="20"/>
          <w:lang w:val="es-EC"/>
        </w:rPr>
      </w:pPr>
      <w:r w:rsidRPr="00B94418">
        <w:rPr>
          <w:rFonts w:ascii="Arial" w:hAnsi="Arial" w:cs="Arial"/>
          <w:i/>
          <w:noProof/>
          <w:sz w:val="20"/>
          <w:lang w:val="es-EC"/>
        </w:rPr>
        <w:drawing>
          <wp:anchor distT="0" distB="0" distL="114300" distR="114300" simplePos="0" relativeHeight="251642880" behindDoc="0" locked="0" layoutInCell="1" allowOverlap="1" wp14:anchorId="1E600E55" wp14:editId="3D3875FF">
            <wp:simplePos x="0" y="0"/>
            <wp:positionH relativeFrom="margin">
              <wp:align>center</wp:align>
            </wp:positionH>
            <wp:positionV relativeFrom="page">
              <wp:posOffset>1162050</wp:posOffset>
            </wp:positionV>
            <wp:extent cx="5010150" cy="3032760"/>
            <wp:effectExtent l="0" t="0" r="0" b="0"/>
            <wp:wrapSquare wrapText="bothSides"/>
            <wp:docPr id="1547920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20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5FCDF" w14:textId="77777777" w:rsidR="006820E0" w:rsidRPr="00B94418" w:rsidRDefault="006820E0">
      <w:pPr>
        <w:jc w:val="center"/>
        <w:rPr>
          <w:rFonts w:ascii="Arial" w:hAnsi="Arial" w:cs="Arial"/>
          <w:i/>
          <w:sz w:val="20"/>
          <w:lang w:val="es-EC"/>
        </w:rPr>
      </w:pPr>
    </w:p>
    <w:p w14:paraId="0642DE91" w14:textId="77777777" w:rsidR="006820E0" w:rsidRPr="00B94418" w:rsidRDefault="006820E0">
      <w:pPr>
        <w:jc w:val="center"/>
        <w:rPr>
          <w:rFonts w:ascii="Arial" w:hAnsi="Arial" w:cs="Arial"/>
          <w:i/>
          <w:sz w:val="20"/>
          <w:lang w:val="es-EC"/>
        </w:rPr>
      </w:pPr>
    </w:p>
    <w:p w14:paraId="4E611533" w14:textId="77777777" w:rsidR="006820E0" w:rsidRPr="00B94418" w:rsidRDefault="006820E0">
      <w:pPr>
        <w:jc w:val="center"/>
        <w:rPr>
          <w:rFonts w:ascii="Arial" w:hAnsi="Arial" w:cs="Arial"/>
          <w:i/>
          <w:sz w:val="20"/>
          <w:lang w:val="es-EC"/>
        </w:rPr>
      </w:pPr>
    </w:p>
    <w:p w14:paraId="7D772C07" w14:textId="77777777" w:rsidR="006820E0" w:rsidRPr="00B94418" w:rsidRDefault="006820E0">
      <w:pPr>
        <w:jc w:val="center"/>
        <w:rPr>
          <w:rFonts w:ascii="Arial" w:hAnsi="Arial" w:cs="Arial"/>
          <w:i/>
          <w:sz w:val="20"/>
          <w:lang w:val="es-EC"/>
        </w:rPr>
      </w:pPr>
    </w:p>
    <w:p w14:paraId="5FE0F4F6" w14:textId="77777777" w:rsidR="006820E0" w:rsidRPr="00B94418" w:rsidRDefault="006820E0">
      <w:pPr>
        <w:jc w:val="center"/>
        <w:rPr>
          <w:rFonts w:ascii="Arial" w:hAnsi="Arial" w:cs="Arial"/>
          <w:i/>
          <w:sz w:val="20"/>
          <w:lang w:val="es-EC"/>
        </w:rPr>
      </w:pPr>
    </w:p>
    <w:p w14:paraId="54227B46" w14:textId="77777777" w:rsidR="006820E0" w:rsidRPr="00B94418" w:rsidRDefault="006820E0">
      <w:pPr>
        <w:jc w:val="center"/>
        <w:rPr>
          <w:rFonts w:ascii="Arial" w:hAnsi="Arial" w:cs="Arial"/>
          <w:i/>
          <w:sz w:val="20"/>
          <w:lang w:val="es-EC"/>
        </w:rPr>
      </w:pPr>
    </w:p>
    <w:p w14:paraId="49E01A93" w14:textId="77777777" w:rsidR="006820E0" w:rsidRPr="00B94418" w:rsidRDefault="006820E0">
      <w:pPr>
        <w:jc w:val="center"/>
        <w:rPr>
          <w:rFonts w:ascii="Arial" w:hAnsi="Arial" w:cs="Arial"/>
          <w:i/>
          <w:sz w:val="20"/>
          <w:lang w:val="es-EC"/>
        </w:rPr>
      </w:pPr>
    </w:p>
    <w:p w14:paraId="356853B1" w14:textId="77777777" w:rsidR="006820E0" w:rsidRPr="00B94418" w:rsidRDefault="006820E0">
      <w:pPr>
        <w:jc w:val="center"/>
        <w:rPr>
          <w:rFonts w:ascii="Arial" w:hAnsi="Arial" w:cs="Arial"/>
          <w:i/>
          <w:sz w:val="20"/>
          <w:lang w:val="es-EC"/>
        </w:rPr>
      </w:pPr>
    </w:p>
    <w:p w14:paraId="7E5F826A" w14:textId="77777777" w:rsidR="006820E0" w:rsidRPr="00B94418" w:rsidRDefault="006820E0">
      <w:pPr>
        <w:jc w:val="center"/>
        <w:rPr>
          <w:rFonts w:ascii="Arial" w:hAnsi="Arial" w:cs="Arial"/>
          <w:i/>
          <w:sz w:val="20"/>
          <w:lang w:val="es-EC"/>
        </w:rPr>
      </w:pPr>
    </w:p>
    <w:p w14:paraId="311B29E6" w14:textId="77777777" w:rsidR="006820E0" w:rsidRPr="00B94418" w:rsidRDefault="006820E0">
      <w:pPr>
        <w:jc w:val="center"/>
        <w:rPr>
          <w:rFonts w:ascii="Arial" w:hAnsi="Arial" w:cs="Arial"/>
          <w:i/>
          <w:sz w:val="20"/>
          <w:lang w:val="es-EC"/>
        </w:rPr>
      </w:pPr>
    </w:p>
    <w:p w14:paraId="7A232D19" w14:textId="77777777" w:rsidR="006E44E2" w:rsidRPr="00B94418" w:rsidRDefault="00000000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i/>
          <w:sz w:val="20"/>
          <w:lang w:val="es-EC"/>
        </w:rPr>
        <w:t xml:space="preserve">Figura 3.3 — Diagrama de casos de uso del paquete </w:t>
      </w:r>
      <w:proofErr w:type="spellStart"/>
      <w:r w:rsidRPr="00B94418">
        <w:rPr>
          <w:rFonts w:ascii="Arial" w:hAnsi="Arial" w:cs="Arial"/>
          <w:i/>
          <w:sz w:val="20"/>
          <w:lang w:val="es-EC"/>
        </w:rPr>
        <w:t>wishlist</w:t>
      </w:r>
      <w:proofErr w:type="spellEnd"/>
    </w:p>
    <w:p w14:paraId="32862267" w14:textId="77777777" w:rsidR="00A443C9" w:rsidRPr="0037540F" w:rsidRDefault="00000000">
      <w:pPr>
        <w:pStyle w:val="Ttulo4"/>
        <w:rPr>
          <w:lang w:val="es-EC"/>
        </w:rPr>
      </w:pPr>
      <w:r w:rsidRPr="0037540F">
        <w:rPr>
          <w:rFonts w:ascii="Arial" w:hAnsi="Arial"/>
          <w:lang w:val="es-EC"/>
        </w:rPr>
        <w:t>Resumen del paquete</w:t>
      </w:r>
    </w:p>
    <w:p w14:paraId="5EE288E1" w14:textId="77777777" w:rsidR="00A443C9" w:rsidRPr="0037540F" w:rsidRDefault="00000000">
      <w:pPr>
        <w:rPr>
          <w:lang w:val="es-EC"/>
        </w:rPr>
      </w:pPr>
      <w:r w:rsidRPr="0037540F">
        <w:rPr>
          <w:rFonts w:ascii="Arial" w:hAnsi="Arial"/>
          <w:lang w:val="es-EC"/>
        </w:rPr>
        <w:t xml:space="preserve">Permitir al Usuario Registrado gestionar su lista de deseos personal: agregar juegos desde la tienda, ver todos los juegos en su </w:t>
      </w:r>
      <w:proofErr w:type="spellStart"/>
      <w:r w:rsidRPr="0037540F">
        <w:rPr>
          <w:rFonts w:ascii="Arial" w:hAnsi="Arial"/>
          <w:lang w:val="es-EC"/>
        </w:rPr>
        <w:t>wishlist</w:t>
      </w:r>
      <w:proofErr w:type="spellEnd"/>
      <w:r w:rsidRPr="0037540F">
        <w:rPr>
          <w:rFonts w:ascii="Arial" w:hAnsi="Arial"/>
          <w:lang w:val="es-EC"/>
        </w:rPr>
        <w:t xml:space="preserve"> y eliminar entradas. Toda escritura usa el patrón Kafka → </w:t>
      </w:r>
      <w:proofErr w:type="spellStart"/>
      <w:r w:rsidRPr="0037540F">
        <w:rPr>
          <w:rFonts w:ascii="Arial" w:hAnsi="Arial"/>
          <w:lang w:val="es-EC"/>
        </w:rPr>
        <w:t>Pinot</w:t>
      </w:r>
      <w:proofErr w:type="spellEnd"/>
      <w:r w:rsidRPr="0037540F">
        <w:rPr>
          <w:rFonts w:ascii="Arial" w:hAnsi="Arial"/>
          <w:lang w:val="es-EC"/>
        </w:rPr>
        <w:t xml:space="preserve"> REALTIME (`</w:t>
      </w:r>
      <w:proofErr w:type="spellStart"/>
      <w:r w:rsidRPr="0037540F">
        <w:rPr>
          <w:rFonts w:ascii="Arial" w:hAnsi="Arial"/>
          <w:lang w:val="es-EC"/>
        </w:rPr>
        <w:t>fact_wishlist</w:t>
      </w:r>
      <w:proofErr w:type="spellEnd"/>
      <w:r w:rsidRPr="0037540F">
        <w:rPr>
          <w:rFonts w:ascii="Arial" w:hAnsi="Arial"/>
          <w:lang w:val="es-EC"/>
        </w:rPr>
        <w:t xml:space="preserve">`) con </w:t>
      </w:r>
      <w:proofErr w:type="spellStart"/>
      <w:r w:rsidRPr="0037540F">
        <w:rPr>
          <w:rFonts w:ascii="Arial" w:hAnsi="Arial"/>
          <w:lang w:val="es-EC"/>
        </w:rPr>
        <w:t>upsert</w:t>
      </w:r>
      <w:proofErr w:type="spellEnd"/>
      <w:r w:rsidRPr="0037540F">
        <w:rPr>
          <w:rFonts w:ascii="Arial" w:hAnsi="Arial"/>
          <w:lang w:val="es-EC"/>
        </w:rPr>
        <w:t xml:space="preserve"> idempotente. El borrado es lógico (</w:t>
      </w:r>
      <w:proofErr w:type="spellStart"/>
      <w:r w:rsidRPr="0037540F">
        <w:rPr>
          <w:rFonts w:ascii="Arial" w:hAnsi="Arial"/>
          <w:lang w:val="es-EC"/>
        </w:rPr>
        <w:t>tombstone</w:t>
      </w:r>
      <w:proofErr w:type="spellEnd"/>
      <w:r w:rsidRPr="0037540F">
        <w:rPr>
          <w:rFonts w:ascii="Arial" w:hAnsi="Arial"/>
          <w:lang w:val="es-EC"/>
        </w:rPr>
        <w:t>).</w:t>
      </w:r>
    </w:p>
    <w:p w14:paraId="33AA1A2C" w14:textId="77777777" w:rsidR="00A443C9" w:rsidRDefault="00000000">
      <w:pPr>
        <w:pStyle w:val="Ttulo4"/>
      </w:pPr>
      <w:proofErr w:type="spellStart"/>
      <w:r>
        <w:rPr>
          <w:rFonts w:ascii="Arial" w:hAnsi="Arial"/>
        </w:rPr>
        <w:t>Actores</w:t>
      </w:r>
      <w:proofErr w:type="spellEnd"/>
    </w:p>
    <w:p w14:paraId="1FBADC2F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Usuario Registrado: Agrega, consulta y elimina juegos de su </w:t>
      </w:r>
      <w:proofErr w:type="spellStart"/>
      <w:r w:rsidRPr="0037540F">
        <w:rPr>
          <w:rFonts w:ascii="Arial" w:hAnsi="Arial"/>
          <w:lang w:val="es-EC"/>
        </w:rPr>
        <w:t>wishlist</w:t>
      </w:r>
      <w:proofErr w:type="spellEnd"/>
      <w:r w:rsidRPr="0037540F">
        <w:rPr>
          <w:rFonts w:ascii="Arial" w:hAnsi="Arial"/>
          <w:lang w:val="es-EC"/>
        </w:rPr>
        <w:t>.</w:t>
      </w:r>
    </w:p>
    <w:p w14:paraId="5E9DB484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Sistema (Kafka </w:t>
      </w:r>
      <w:proofErr w:type="spellStart"/>
      <w:r w:rsidRPr="0037540F">
        <w:rPr>
          <w:rFonts w:ascii="Arial" w:hAnsi="Arial"/>
          <w:lang w:val="es-EC"/>
        </w:rPr>
        <w:t>producer</w:t>
      </w:r>
      <w:proofErr w:type="spellEnd"/>
      <w:r w:rsidRPr="0037540F">
        <w:rPr>
          <w:rFonts w:ascii="Arial" w:hAnsi="Arial"/>
          <w:lang w:val="es-EC"/>
        </w:rPr>
        <w:t xml:space="preserve">): Emite eventos al </w:t>
      </w:r>
      <w:proofErr w:type="spellStart"/>
      <w:r w:rsidRPr="0037540F">
        <w:rPr>
          <w:rFonts w:ascii="Arial" w:hAnsi="Arial"/>
          <w:lang w:val="es-EC"/>
        </w:rPr>
        <w:t>topic</w:t>
      </w:r>
      <w:proofErr w:type="spellEnd"/>
      <w:r w:rsidRPr="0037540F">
        <w:rPr>
          <w:rFonts w:ascii="Arial" w:hAnsi="Arial"/>
          <w:lang w:val="es-EC"/>
        </w:rPr>
        <w:t xml:space="preserve"> `</w:t>
      </w:r>
      <w:proofErr w:type="spellStart"/>
      <w:r w:rsidRPr="0037540F">
        <w:rPr>
          <w:rFonts w:ascii="Arial" w:hAnsi="Arial"/>
          <w:lang w:val="es-EC"/>
        </w:rPr>
        <w:t>fact_wishlist</w:t>
      </w:r>
      <w:proofErr w:type="spellEnd"/>
      <w:r w:rsidRPr="0037540F">
        <w:rPr>
          <w:rFonts w:ascii="Arial" w:hAnsi="Arial"/>
          <w:lang w:val="es-EC"/>
        </w:rPr>
        <w:t>` para persistencia.</w:t>
      </w:r>
    </w:p>
    <w:p w14:paraId="632303B1" w14:textId="77777777" w:rsidR="00A443C9" w:rsidRDefault="00000000">
      <w:pPr>
        <w:pStyle w:val="Ttulo4"/>
      </w:pPr>
      <w:r>
        <w:rPr>
          <w:rFonts w:ascii="Arial" w:hAnsi="Arial"/>
        </w:rPr>
        <w:t xml:space="preserve">Casos de </w:t>
      </w:r>
      <w:proofErr w:type="spellStart"/>
      <w:r>
        <w:rPr>
          <w:rFonts w:ascii="Arial" w:hAnsi="Arial"/>
        </w:rPr>
        <w:t>uso</w:t>
      </w:r>
      <w:proofErr w:type="spellEnd"/>
    </w:p>
    <w:p w14:paraId="5151920A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CU-O14 — Agregar juego a </w:t>
      </w:r>
      <w:proofErr w:type="spellStart"/>
      <w:r w:rsidRPr="0037540F">
        <w:rPr>
          <w:rFonts w:ascii="Arial" w:hAnsi="Arial"/>
          <w:lang w:val="es-EC"/>
        </w:rPr>
        <w:t>wishlist</w:t>
      </w:r>
      <w:proofErr w:type="spellEnd"/>
      <w:r w:rsidRPr="0037540F">
        <w:rPr>
          <w:rFonts w:ascii="Arial" w:hAnsi="Arial"/>
          <w:lang w:val="es-EC"/>
        </w:rPr>
        <w:t xml:space="preserve"> (Usuario Registrado)</w:t>
      </w:r>
    </w:p>
    <w:p w14:paraId="415C6352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CU-O15 — Ver lista de deseos (Usuario Registrado)</w:t>
      </w:r>
    </w:p>
    <w:p w14:paraId="105B2AE4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CU-O16 — Verificar si un juego está en </w:t>
      </w:r>
      <w:proofErr w:type="spellStart"/>
      <w:r w:rsidRPr="0037540F">
        <w:rPr>
          <w:rFonts w:ascii="Arial" w:hAnsi="Arial"/>
          <w:lang w:val="es-EC"/>
        </w:rPr>
        <w:t>wishlist</w:t>
      </w:r>
      <w:proofErr w:type="spellEnd"/>
      <w:r w:rsidRPr="0037540F">
        <w:rPr>
          <w:rFonts w:ascii="Arial" w:hAnsi="Arial"/>
          <w:lang w:val="es-EC"/>
        </w:rPr>
        <w:t xml:space="preserve"> (Usuario Registrado)</w:t>
      </w:r>
    </w:p>
    <w:p w14:paraId="14892819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CU-O17 — Eliminar juego de </w:t>
      </w:r>
      <w:proofErr w:type="spellStart"/>
      <w:r w:rsidRPr="0037540F">
        <w:rPr>
          <w:rFonts w:ascii="Arial" w:hAnsi="Arial"/>
          <w:lang w:val="es-EC"/>
        </w:rPr>
        <w:t>wishlist</w:t>
      </w:r>
      <w:proofErr w:type="spellEnd"/>
      <w:r w:rsidRPr="0037540F">
        <w:rPr>
          <w:rFonts w:ascii="Arial" w:hAnsi="Arial"/>
          <w:lang w:val="es-EC"/>
        </w:rPr>
        <w:t xml:space="preserve"> (</w:t>
      </w:r>
      <w:proofErr w:type="spellStart"/>
      <w:r w:rsidRPr="0037540F">
        <w:rPr>
          <w:rFonts w:ascii="Arial" w:hAnsi="Arial"/>
          <w:lang w:val="es-EC"/>
        </w:rPr>
        <w:t>soft</w:t>
      </w:r>
      <w:proofErr w:type="spellEnd"/>
      <w:r w:rsidRPr="0037540F">
        <w:rPr>
          <w:rFonts w:ascii="Arial" w:hAnsi="Arial"/>
          <w:lang w:val="es-EC"/>
        </w:rPr>
        <w:t xml:space="preserve"> </w:t>
      </w:r>
      <w:proofErr w:type="spellStart"/>
      <w:r w:rsidRPr="0037540F">
        <w:rPr>
          <w:rFonts w:ascii="Arial" w:hAnsi="Arial"/>
          <w:lang w:val="es-EC"/>
        </w:rPr>
        <w:t>delete</w:t>
      </w:r>
      <w:proofErr w:type="spellEnd"/>
      <w:r w:rsidRPr="0037540F">
        <w:rPr>
          <w:rFonts w:ascii="Arial" w:hAnsi="Arial"/>
          <w:lang w:val="es-EC"/>
        </w:rPr>
        <w:t>) (Usuario Registrado)</w:t>
      </w:r>
    </w:p>
    <w:p w14:paraId="6CD4148E" w14:textId="77777777" w:rsidR="00A443C9" w:rsidRDefault="00000000">
      <w:pPr>
        <w:pStyle w:val="Ttulo4"/>
      </w:pPr>
      <w:proofErr w:type="spellStart"/>
      <w:r>
        <w:rPr>
          <w:rFonts w:ascii="Arial" w:hAnsi="Arial"/>
        </w:rPr>
        <w:t>Historias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usuario</w:t>
      </w:r>
      <w:proofErr w:type="spellEnd"/>
    </w:p>
    <w:p w14:paraId="1F2584BF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US-WISH-001: Como Usuario Registrado, quiero agregar un juego a mi </w:t>
      </w:r>
      <w:proofErr w:type="spellStart"/>
      <w:r w:rsidRPr="0037540F">
        <w:rPr>
          <w:rFonts w:ascii="Arial" w:hAnsi="Arial"/>
          <w:lang w:val="es-EC"/>
        </w:rPr>
        <w:t>wishlist</w:t>
      </w:r>
      <w:proofErr w:type="spellEnd"/>
      <w:r w:rsidRPr="0037540F">
        <w:rPr>
          <w:rFonts w:ascii="Arial" w:hAnsi="Arial"/>
          <w:lang w:val="es-EC"/>
        </w:rPr>
        <w:t xml:space="preserve"> desde la página de detalle para guardarlo para más tarde.</w:t>
      </w:r>
    </w:p>
    <w:p w14:paraId="7D626248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US-WISH-002: Como Usuario Registrado, quiero ver todos los juegos en mi </w:t>
      </w:r>
      <w:proofErr w:type="spellStart"/>
      <w:r w:rsidRPr="0037540F">
        <w:rPr>
          <w:rFonts w:ascii="Arial" w:hAnsi="Arial"/>
          <w:lang w:val="es-EC"/>
        </w:rPr>
        <w:t>wishlist</w:t>
      </w:r>
      <w:proofErr w:type="spellEnd"/>
      <w:r w:rsidRPr="0037540F">
        <w:rPr>
          <w:rFonts w:ascii="Arial" w:hAnsi="Arial"/>
          <w:lang w:val="es-EC"/>
        </w:rPr>
        <w:t xml:space="preserve"> para recordar cuáles me interesaron.</w:t>
      </w:r>
    </w:p>
    <w:p w14:paraId="42616EA0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US-WISH-003: Como Usuario Registrado, quiero saber si un juego ya está en mi </w:t>
      </w:r>
      <w:proofErr w:type="spellStart"/>
      <w:r w:rsidRPr="0037540F">
        <w:rPr>
          <w:rFonts w:ascii="Arial" w:hAnsi="Arial"/>
          <w:lang w:val="es-EC"/>
        </w:rPr>
        <w:t>wishlist</w:t>
      </w:r>
      <w:proofErr w:type="spellEnd"/>
      <w:r w:rsidRPr="0037540F">
        <w:rPr>
          <w:rFonts w:ascii="Arial" w:hAnsi="Arial"/>
          <w:lang w:val="es-EC"/>
        </w:rPr>
        <w:t xml:space="preserve"> cuando veo su detalle para no agregarlo dos veces.</w:t>
      </w:r>
    </w:p>
    <w:p w14:paraId="2EDDBD61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US-WISH-004: Como Usuario Registrado, quiero eliminar un juego de mi </w:t>
      </w:r>
      <w:proofErr w:type="spellStart"/>
      <w:r w:rsidRPr="0037540F">
        <w:rPr>
          <w:rFonts w:ascii="Arial" w:hAnsi="Arial"/>
          <w:lang w:val="es-EC"/>
        </w:rPr>
        <w:t>wishlist</w:t>
      </w:r>
      <w:proofErr w:type="spellEnd"/>
      <w:r w:rsidRPr="0037540F">
        <w:rPr>
          <w:rFonts w:ascii="Arial" w:hAnsi="Arial"/>
          <w:lang w:val="es-EC"/>
        </w:rPr>
        <w:t xml:space="preserve"> cuando ya no me interesa.</w:t>
      </w:r>
    </w:p>
    <w:p w14:paraId="0BB6F022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lastRenderedPageBreak/>
        <w:t xml:space="preserve">US-WISH-005: Como Usuario Registrado, quiero que mi </w:t>
      </w:r>
      <w:proofErr w:type="spellStart"/>
      <w:r w:rsidRPr="0037540F">
        <w:rPr>
          <w:rFonts w:ascii="Arial" w:hAnsi="Arial"/>
          <w:lang w:val="es-EC"/>
        </w:rPr>
        <w:t>wishlist</w:t>
      </w:r>
      <w:proofErr w:type="spellEnd"/>
      <w:r w:rsidRPr="0037540F">
        <w:rPr>
          <w:rFonts w:ascii="Arial" w:hAnsi="Arial"/>
          <w:lang w:val="es-EC"/>
        </w:rPr>
        <w:t xml:space="preserve"> persista entre sesiones (no se pierde al cerrar el navegador).</w:t>
      </w:r>
    </w:p>
    <w:p w14:paraId="0426FD2E" w14:textId="77777777" w:rsidR="00A443C9" w:rsidRDefault="00000000">
      <w:pPr>
        <w:pStyle w:val="Ttulo4"/>
      </w:pPr>
      <w:r>
        <w:rPr>
          <w:rFonts w:ascii="Arial" w:hAnsi="Arial"/>
        </w:rPr>
        <w:t xml:space="preserve">Reglas de </w:t>
      </w:r>
      <w:proofErr w:type="spellStart"/>
      <w:r>
        <w:rPr>
          <w:rFonts w:ascii="Arial" w:hAnsi="Arial"/>
        </w:rPr>
        <w:t>negocio</w:t>
      </w:r>
      <w:proofErr w:type="spellEnd"/>
    </w:p>
    <w:p w14:paraId="66CB835C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RN-WISH-001: Un mismo usuario no puede agregar el mismo juego dos veces a su </w:t>
      </w:r>
      <w:proofErr w:type="spellStart"/>
      <w:r w:rsidRPr="0037540F">
        <w:rPr>
          <w:rFonts w:ascii="Arial" w:hAnsi="Arial"/>
          <w:lang w:val="es-EC"/>
        </w:rPr>
        <w:t>wishlist</w:t>
      </w:r>
      <w:proofErr w:type="spellEnd"/>
      <w:r w:rsidRPr="0037540F">
        <w:rPr>
          <w:rFonts w:ascii="Arial" w:hAnsi="Arial"/>
          <w:lang w:val="es-EC"/>
        </w:rPr>
        <w:t xml:space="preserve"> (verificación por `</w:t>
      </w:r>
      <w:proofErr w:type="spellStart"/>
      <w:r w:rsidRPr="0037540F">
        <w:rPr>
          <w:rFonts w:ascii="Arial" w:hAnsi="Arial"/>
          <w:lang w:val="es-EC"/>
        </w:rPr>
        <w:t>wishlist_id</w:t>
      </w:r>
      <w:proofErr w:type="spellEnd"/>
      <w:r w:rsidRPr="0037540F">
        <w:rPr>
          <w:rFonts w:ascii="Arial" w:hAnsi="Arial"/>
          <w:lang w:val="es-EC"/>
        </w:rPr>
        <w:t>`).</w:t>
      </w:r>
    </w:p>
    <w:p w14:paraId="287B3C5C" w14:textId="77777777" w:rsidR="00A443C9" w:rsidRDefault="00000000">
      <w:pPr>
        <w:pStyle w:val="Listaconvietas"/>
      </w:pPr>
      <w:r>
        <w:rPr>
          <w:rFonts w:ascii="Arial" w:hAnsi="Arial"/>
        </w:rPr>
        <w:t>RN-WISH-002: El `</w:t>
      </w:r>
      <w:proofErr w:type="spellStart"/>
      <w:r>
        <w:rPr>
          <w:rFonts w:ascii="Arial" w:hAnsi="Arial"/>
        </w:rPr>
        <w:t>wishlist_id</w:t>
      </w:r>
      <w:proofErr w:type="spellEnd"/>
      <w:r>
        <w:rPr>
          <w:rFonts w:ascii="Arial" w:hAnsi="Arial"/>
        </w:rPr>
        <w:t>` es `{</w:t>
      </w:r>
      <w:proofErr w:type="spellStart"/>
      <w:r>
        <w:rPr>
          <w:rFonts w:ascii="Arial" w:hAnsi="Arial"/>
        </w:rPr>
        <w:t>user_</w:t>
      </w:r>
      <w:proofErr w:type="gramStart"/>
      <w:r>
        <w:rPr>
          <w:rFonts w:ascii="Arial" w:hAnsi="Arial"/>
        </w:rPr>
        <w:t>id</w:t>
      </w:r>
      <w:proofErr w:type="spellEnd"/>
      <w:r>
        <w:rPr>
          <w:rFonts w:ascii="Arial" w:hAnsi="Arial"/>
        </w:rPr>
        <w:t>}_</w:t>
      </w:r>
      <w:proofErr w:type="gramEnd"/>
      <w:r>
        <w:rPr>
          <w:rFonts w:ascii="Arial" w:hAnsi="Arial"/>
        </w:rPr>
        <w:t>{</w:t>
      </w:r>
      <w:proofErr w:type="spellStart"/>
      <w:r>
        <w:rPr>
          <w:rFonts w:ascii="Arial" w:hAnsi="Arial"/>
        </w:rPr>
        <w:t>game_</w:t>
      </w:r>
      <w:proofErr w:type="gramStart"/>
      <w:r>
        <w:rPr>
          <w:rFonts w:ascii="Arial" w:hAnsi="Arial"/>
        </w:rPr>
        <w:t>slug</w:t>
      </w:r>
      <w:proofErr w:type="spellEnd"/>
      <w:r>
        <w:rPr>
          <w:rFonts w:ascii="Arial" w:hAnsi="Arial"/>
        </w:rPr>
        <w:t>}`</w:t>
      </w:r>
      <w:proofErr w:type="gramEnd"/>
      <w:r>
        <w:rPr>
          <w:rFonts w:ascii="Arial" w:hAnsi="Arial"/>
        </w:rPr>
        <w:t xml:space="preserve">; </w:t>
      </w:r>
      <w:proofErr w:type="spellStart"/>
      <w:r>
        <w:rPr>
          <w:rFonts w:ascii="Arial" w:hAnsi="Arial"/>
        </w:rPr>
        <w:t>actúa</w:t>
      </w:r>
      <w:proofErr w:type="spellEnd"/>
      <w:r>
        <w:rPr>
          <w:rFonts w:ascii="Arial" w:hAnsi="Arial"/>
        </w:rPr>
        <w:t xml:space="preserve"> como clave de upsert en Pinot REALTIME.</w:t>
      </w:r>
    </w:p>
    <w:p w14:paraId="1AC76A65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RN-WISH-003: El borrado de </w:t>
      </w:r>
      <w:proofErr w:type="spellStart"/>
      <w:r w:rsidRPr="0037540F">
        <w:rPr>
          <w:rFonts w:ascii="Arial" w:hAnsi="Arial"/>
          <w:lang w:val="es-EC"/>
        </w:rPr>
        <w:t>items</w:t>
      </w:r>
      <w:proofErr w:type="spellEnd"/>
      <w:r w:rsidRPr="0037540F">
        <w:rPr>
          <w:rFonts w:ascii="Arial" w:hAnsi="Arial"/>
          <w:lang w:val="es-EC"/>
        </w:rPr>
        <w:t xml:space="preserve"> de </w:t>
      </w:r>
      <w:proofErr w:type="spellStart"/>
      <w:r w:rsidRPr="0037540F">
        <w:rPr>
          <w:rFonts w:ascii="Arial" w:hAnsi="Arial"/>
          <w:lang w:val="es-EC"/>
        </w:rPr>
        <w:t>wishlist</w:t>
      </w:r>
      <w:proofErr w:type="spellEnd"/>
      <w:r w:rsidRPr="0037540F">
        <w:rPr>
          <w:rFonts w:ascii="Arial" w:hAnsi="Arial"/>
          <w:lang w:val="es-EC"/>
        </w:rPr>
        <w:t xml:space="preserve"> es SIEMPRE lógico (</w:t>
      </w:r>
      <w:proofErr w:type="spellStart"/>
      <w:r w:rsidRPr="0037540F">
        <w:rPr>
          <w:rFonts w:ascii="Arial" w:hAnsi="Arial"/>
          <w:lang w:val="es-EC"/>
        </w:rPr>
        <w:t>tombstone</w:t>
      </w:r>
      <w:proofErr w:type="spellEnd"/>
      <w:r w:rsidRPr="0037540F">
        <w:rPr>
          <w:rFonts w:ascii="Arial" w:hAnsi="Arial"/>
          <w:lang w:val="es-EC"/>
        </w:rPr>
        <w:t xml:space="preserve">); no hay DELETE físico en </w:t>
      </w:r>
      <w:proofErr w:type="spellStart"/>
      <w:r w:rsidRPr="0037540F">
        <w:rPr>
          <w:rFonts w:ascii="Arial" w:hAnsi="Arial"/>
          <w:lang w:val="es-EC"/>
        </w:rPr>
        <w:t>Pinot</w:t>
      </w:r>
      <w:proofErr w:type="spellEnd"/>
      <w:r w:rsidRPr="0037540F">
        <w:rPr>
          <w:rFonts w:ascii="Arial" w:hAnsi="Arial"/>
          <w:lang w:val="es-EC"/>
        </w:rPr>
        <w:t>.</w:t>
      </w:r>
    </w:p>
    <w:p w14:paraId="6F49576A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RN-WISH-004: El precio (`</w:t>
      </w:r>
      <w:proofErr w:type="spellStart"/>
      <w:r w:rsidRPr="0037540F">
        <w:rPr>
          <w:rFonts w:ascii="Arial" w:hAnsi="Arial"/>
          <w:lang w:val="es-EC"/>
        </w:rPr>
        <w:t>game_price</w:t>
      </w:r>
      <w:proofErr w:type="spellEnd"/>
      <w:r w:rsidRPr="0037540F">
        <w:rPr>
          <w:rFonts w:ascii="Arial" w:hAnsi="Arial"/>
          <w:lang w:val="es-EC"/>
        </w:rPr>
        <w:t xml:space="preserve">`) almacenado en la </w:t>
      </w:r>
      <w:proofErr w:type="spellStart"/>
      <w:r w:rsidRPr="0037540F">
        <w:rPr>
          <w:rFonts w:ascii="Arial" w:hAnsi="Arial"/>
          <w:lang w:val="es-EC"/>
        </w:rPr>
        <w:t>wishlist</w:t>
      </w:r>
      <w:proofErr w:type="spellEnd"/>
      <w:r w:rsidRPr="0037540F">
        <w:rPr>
          <w:rFonts w:ascii="Arial" w:hAnsi="Arial"/>
          <w:lang w:val="es-EC"/>
        </w:rPr>
        <w:t xml:space="preserve"> es el precio en el momento de agregar; puede diferir si la fórmula cambia (actualmente no cambia).</w:t>
      </w:r>
    </w:p>
    <w:p w14:paraId="6BAB7C95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RN-WISH-005: La </w:t>
      </w:r>
      <w:proofErr w:type="spellStart"/>
      <w:r w:rsidRPr="0037540F">
        <w:rPr>
          <w:rFonts w:ascii="Arial" w:hAnsi="Arial"/>
          <w:lang w:val="es-EC"/>
        </w:rPr>
        <w:t>wishlist</w:t>
      </w:r>
      <w:proofErr w:type="spellEnd"/>
      <w:r w:rsidRPr="0037540F">
        <w:rPr>
          <w:rFonts w:ascii="Arial" w:hAnsi="Arial"/>
          <w:lang w:val="es-EC"/>
        </w:rPr>
        <w:t xml:space="preserve"> está limitada a 500 </w:t>
      </w:r>
      <w:proofErr w:type="spellStart"/>
      <w:r w:rsidRPr="0037540F">
        <w:rPr>
          <w:rFonts w:ascii="Arial" w:hAnsi="Arial"/>
          <w:lang w:val="es-EC"/>
        </w:rPr>
        <w:t>items</w:t>
      </w:r>
      <w:proofErr w:type="spellEnd"/>
      <w:r w:rsidRPr="0037540F">
        <w:rPr>
          <w:rFonts w:ascii="Arial" w:hAnsi="Arial"/>
          <w:lang w:val="es-EC"/>
        </w:rPr>
        <w:t xml:space="preserve"> por usuario por consulta; no hay restricción de escritura.</w:t>
      </w:r>
    </w:p>
    <w:p w14:paraId="2CD762BB" w14:textId="77777777" w:rsidR="00A443C9" w:rsidRDefault="00000000">
      <w:pPr>
        <w:pStyle w:val="Ttulo4"/>
      </w:pPr>
      <w:proofErr w:type="spellStart"/>
      <w:r>
        <w:rPr>
          <w:rFonts w:ascii="Arial" w:hAnsi="Arial"/>
        </w:rPr>
        <w:t>Flujos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principales</w:t>
      </w:r>
      <w:proofErr w:type="spellEnd"/>
      <w:r>
        <w:rPr>
          <w:rFonts w:ascii="Arial" w:hAnsi="Arial"/>
        </w:rPr>
        <w:t xml:space="preserve"> y alternativos</w:t>
      </w:r>
    </w:p>
    <w:p w14:paraId="5DF36A7C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Escenario: Agregar juego a </w:t>
      </w:r>
      <w:proofErr w:type="spellStart"/>
      <w:r w:rsidRPr="0037540F">
        <w:rPr>
          <w:rFonts w:ascii="Arial" w:hAnsi="Arial"/>
          <w:lang w:val="es-EC"/>
        </w:rPr>
        <w:t>wishlist</w:t>
      </w:r>
      <w:proofErr w:type="spellEnd"/>
      <w:r w:rsidRPr="0037540F">
        <w:rPr>
          <w:rFonts w:ascii="Arial" w:hAnsi="Arial"/>
          <w:lang w:val="es-EC"/>
        </w:rPr>
        <w:t xml:space="preserve"> (CU-O14): Dado que el Usuario Registrado tiene un JWT válido Y el juego con slug "</w:t>
      </w:r>
      <w:proofErr w:type="spellStart"/>
      <w:r w:rsidRPr="0037540F">
        <w:rPr>
          <w:rFonts w:ascii="Arial" w:hAnsi="Arial"/>
          <w:lang w:val="es-EC"/>
        </w:rPr>
        <w:t>hollow-knight</w:t>
      </w:r>
      <w:proofErr w:type="spellEnd"/>
      <w:r w:rsidRPr="0037540F">
        <w:rPr>
          <w:rFonts w:ascii="Arial" w:hAnsi="Arial"/>
          <w:lang w:val="es-EC"/>
        </w:rPr>
        <w:t xml:space="preserve">" no está en su </w:t>
      </w:r>
      <w:proofErr w:type="spellStart"/>
      <w:r w:rsidRPr="0037540F">
        <w:rPr>
          <w:rFonts w:ascii="Arial" w:hAnsi="Arial"/>
          <w:lang w:val="es-EC"/>
        </w:rPr>
        <w:t>wishlist</w:t>
      </w:r>
      <w:proofErr w:type="spellEnd"/>
      <w:r w:rsidRPr="0037540F">
        <w:rPr>
          <w:rFonts w:ascii="Arial" w:hAnsi="Arial"/>
          <w:lang w:val="es-EC"/>
        </w:rPr>
        <w:t xml:space="preserve"> Cuando envía POST /</w:t>
      </w:r>
      <w:proofErr w:type="spellStart"/>
      <w:r w:rsidRPr="0037540F">
        <w:rPr>
          <w:rFonts w:ascii="Arial" w:hAnsi="Arial"/>
          <w:lang w:val="es-EC"/>
        </w:rPr>
        <w:t>user</w:t>
      </w:r>
      <w:proofErr w:type="spellEnd"/>
      <w:r w:rsidRPr="0037540F">
        <w:rPr>
          <w:rFonts w:ascii="Arial" w:hAnsi="Arial"/>
          <w:lang w:val="es-EC"/>
        </w:rPr>
        <w:t>/</w:t>
      </w:r>
      <w:proofErr w:type="spellStart"/>
      <w:r w:rsidRPr="0037540F">
        <w:rPr>
          <w:rFonts w:ascii="Arial" w:hAnsi="Arial"/>
          <w:lang w:val="es-EC"/>
        </w:rPr>
        <w:t>wishlist</w:t>
      </w:r>
      <w:proofErr w:type="spellEnd"/>
      <w:r w:rsidRPr="0037540F">
        <w:rPr>
          <w:rFonts w:ascii="Arial" w:hAnsi="Arial"/>
          <w:lang w:val="es-EC"/>
        </w:rPr>
        <w:t xml:space="preserve"> con </w:t>
      </w:r>
      <w:proofErr w:type="gramStart"/>
      <w:r w:rsidRPr="0037540F">
        <w:rPr>
          <w:rFonts w:ascii="Arial" w:hAnsi="Arial"/>
          <w:lang w:val="es-EC"/>
        </w:rPr>
        <w:t xml:space="preserve">{ </w:t>
      </w:r>
      <w:proofErr w:type="spellStart"/>
      <w:r w:rsidRPr="0037540F">
        <w:rPr>
          <w:rFonts w:ascii="Arial" w:hAnsi="Arial"/>
          <w:lang w:val="es-EC"/>
        </w:rPr>
        <w:t>game</w:t>
      </w:r>
      <w:proofErr w:type="gramEnd"/>
      <w:r w:rsidRPr="0037540F">
        <w:rPr>
          <w:rFonts w:ascii="Arial" w:hAnsi="Arial"/>
          <w:lang w:val="es-EC"/>
        </w:rPr>
        <w:t>_slug</w:t>
      </w:r>
      <w:proofErr w:type="spellEnd"/>
      <w:r w:rsidRPr="0037540F">
        <w:rPr>
          <w:rFonts w:ascii="Arial" w:hAnsi="Arial"/>
          <w:lang w:val="es-EC"/>
        </w:rPr>
        <w:t>: "</w:t>
      </w:r>
      <w:proofErr w:type="spellStart"/>
      <w:r w:rsidRPr="0037540F">
        <w:rPr>
          <w:rFonts w:ascii="Arial" w:hAnsi="Arial"/>
          <w:lang w:val="es-EC"/>
        </w:rPr>
        <w:t>hollow-knight</w:t>
      </w:r>
      <w:proofErr w:type="spellEnd"/>
      <w:r w:rsidRPr="0037540F">
        <w:rPr>
          <w:rFonts w:ascii="Arial" w:hAnsi="Arial"/>
          <w:lang w:val="es-EC"/>
        </w:rPr>
        <w:t xml:space="preserve">", </w:t>
      </w:r>
      <w:proofErr w:type="spellStart"/>
      <w:r w:rsidRPr="0037540F">
        <w:rPr>
          <w:rFonts w:ascii="Arial" w:hAnsi="Arial"/>
          <w:lang w:val="es-EC"/>
        </w:rPr>
        <w:t>game_name</w:t>
      </w:r>
      <w:proofErr w:type="spellEnd"/>
      <w:r w:rsidRPr="0037540F">
        <w:rPr>
          <w:rFonts w:ascii="Arial" w:hAnsi="Arial"/>
          <w:lang w:val="es-EC"/>
        </w:rPr>
        <w:t xml:space="preserve">: "Hollow Knight", </w:t>
      </w:r>
      <w:proofErr w:type="spellStart"/>
      <w:r w:rsidRPr="0037540F">
        <w:rPr>
          <w:rFonts w:ascii="Arial" w:hAnsi="Arial"/>
          <w:lang w:val="es-EC"/>
        </w:rPr>
        <w:t>game_price</w:t>
      </w:r>
      <w:proofErr w:type="spellEnd"/>
      <w:r w:rsidRPr="0037540F">
        <w:rPr>
          <w:rFonts w:ascii="Arial" w:hAnsi="Arial"/>
          <w:lang w:val="es-EC"/>
        </w:rPr>
        <w:t>: …</w:t>
      </w:r>
    </w:p>
    <w:p w14:paraId="5E490CFC" w14:textId="77777777" w:rsidR="006E44E2" w:rsidRPr="0037540F" w:rsidRDefault="00000000" w:rsidP="0037540F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Escenario: Agregar juego duplicado: Dado que "</w:t>
      </w:r>
      <w:proofErr w:type="spellStart"/>
      <w:r w:rsidRPr="0037540F">
        <w:rPr>
          <w:rFonts w:ascii="Arial" w:hAnsi="Arial"/>
          <w:lang w:val="es-EC"/>
        </w:rPr>
        <w:t>hollow-knight</w:t>
      </w:r>
      <w:proofErr w:type="spellEnd"/>
      <w:r w:rsidRPr="0037540F">
        <w:rPr>
          <w:rFonts w:ascii="Arial" w:hAnsi="Arial"/>
          <w:lang w:val="es-EC"/>
        </w:rPr>
        <w:t xml:space="preserve">" ya está en la </w:t>
      </w:r>
      <w:proofErr w:type="spellStart"/>
      <w:r w:rsidRPr="0037540F">
        <w:rPr>
          <w:rFonts w:ascii="Arial" w:hAnsi="Arial"/>
          <w:lang w:val="es-EC"/>
        </w:rPr>
        <w:t>wishlist</w:t>
      </w:r>
      <w:proofErr w:type="spellEnd"/>
      <w:r w:rsidRPr="0037540F">
        <w:rPr>
          <w:rFonts w:ascii="Arial" w:hAnsi="Arial"/>
          <w:lang w:val="es-EC"/>
        </w:rPr>
        <w:t xml:space="preserve"> del usuario Cuando envía POST /</w:t>
      </w:r>
      <w:proofErr w:type="spellStart"/>
      <w:r w:rsidRPr="0037540F">
        <w:rPr>
          <w:rFonts w:ascii="Arial" w:hAnsi="Arial"/>
          <w:lang w:val="es-EC"/>
        </w:rPr>
        <w:t>user</w:t>
      </w:r>
      <w:proofErr w:type="spellEnd"/>
      <w:r w:rsidRPr="0037540F">
        <w:rPr>
          <w:rFonts w:ascii="Arial" w:hAnsi="Arial"/>
          <w:lang w:val="es-EC"/>
        </w:rPr>
        <w:t>/</w:t>
      </w:r>
      <w:proofErr w:type="spellStart"/>
      <w:r w:rsidRPr="0037540F">
        <w:rPr>
          <w:rFonts w:ascii="Arial" w:hAnsi="Arial"/>
          <w:lang w:val="es-EC"/>
        </w:rPr>
        <w:t>wishlist</w:t>
      </w:r>
      <w:proofErr w:type="spellEnd"/>
      <w:r w:rsidRPr="0037540F">
        <w:rPr>
          <w:rFonts w:ascii="Arial" w:hAnsi="Arial"/>
          <w:lang w:val="es-EC"/>
        </w:rPr>
        <w:t xml:space="preserve"> con el mismo </w:t>
      </w:r>
      <w:proofErr w:type="spellStart"/>
      <w:r w:rsidRPr="0037540F">
        <w:rPr>
          <w:rFonts w:ascii="Arial" w:hAnsi="Arial"/>
          <w:lang w:val="es-EC"/>
        </w:rPr>
        <w:t>game_slug</w:t>
      </w:r>
      <w:proofErr w:type="spellEnd"/>
      <w:r w:rsidRPr="0037540F">
        <w:rPr>
          <w:rFonts w:ascii="Arial" w:hAnsi="Arial"/>
          <w:lang w:val="es-EC"/>
        </w:rPr>
        <w:t xml:space="preserve"> Entonces retorna HTTP 409 con "El juego ya está en tu </w:t>
      </w:r>
      <w:proofErr w:type="spellStart"/>
      <w:r w:rsidRPr="0037540F">
        <w:rPr>
          <w:rFonts w:ascii="Arial" w:hAnsi="Arial"/>
          <w:lang w:val="es-EC"/>
        </w:rPr>
        <w:t>wishlist</w:t>
      </w:r>
      <w:proofErr w:type="spellEnd"/>
      <w:r w:rsidRPr="0037540F">
        <w:rPr>
          <w:rFonts w:ascii="Arial" w:hAnsi="Arial"/>
          <w:lang w:val="es-EC"/>
        </w:rPr>
        <w:t>"</w:t>
      </w:r>
    </w:p>
    <w:p w14:paraId="3383F5A4" w14:textId="77777777" w:rsidR="006E44E2" w:rsidRPr="00B94418" w:rsidRDefault="00000000">
      <w:pPr>
        <w:pStyle w:val="Ttulo3"/>
        <w:rPr>
          <w:rFonts w:ascii="Arial" w:hAnsi="Arial" w:cs="Arial"/>
          <w:lang w:val="es-EC"/>
        </w:rPr>
      </w:pPr>
      <w:bookmarkStart w:id="22" w:name="_Toc234145595"/>
      <w:r w:rsidRPr="00B94418">
        <w:rPr>
          <w:rFonts w:ascii="Arial" w:hAnsi="Arial" w:cs="Arial"/>
          <w:lang w:val="es-EC"/>
        </w:rPr>
        <w:t>3.4 Paquete carrito/ — Carrito de compras</w:t>
      </w:r>
      <w:bookmarkEnd w:id="22"/>
    </w:p>
    <w:p w14:paraId="6873631A" w14:textId="77777777" w:rsidR="006820E0" w:rsidRPr="00B94418" w:rsidRDefault="006820E0" w:rsidP="006820E0">
      <w:pPr>
        <w:rPr>
          <w:rFonts w:ascii="Arial" w:hAnsi="Arial" w:cs="Arial"/>
          <w:i/>
          <w:sz w:val="20"/>
          <w:lang w:val="es-EC"/>
        </w:rPr>
      </w:pPr>
      <w:r w:rsidRPr="00B94418">
        <w:rPr>
          <w:rFonts w:ascii="Arial" w:hAnsi="Arial" w:cs="Arial"/>
          <w:i/>
          <w:noProof/>
          <w:sz w:val="20"/>
          <w:lang w:val="es-EC"/>
        </w:rPr>
        <w:drawing>
          <wp:anchor distT="0" distB="0" distL="114300" distR="114300" simplePos="0" relativeHeight="251649024" behindDoc="0" locked="0" layoutInCell="1" allowOverlap="1" wp14:anchorId="034DB327" wp14:editId="2358B443">
            <wp:simplePos x="0" y="0"/>
            <wp:positionH relativeFrom="column">
              <wp:posOffset>-3810</wp:posOffset>
            </wp:positionH>
            <wp:positionV relativeFrom="paragraph">
              <wp:posOffset>175260</wp:posOffset>
            </wp:positionV>
            <wp:extent cx="5410200" cy="3202305"/>
            <wp:effectExtent l="0" t="0" r="0" b="0"/>
            <wp:wrapSquare wrapText="bothSides"/>
            <wp:docPr id="13877473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473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DC413" w14:textId="77777777" w:rsidR="006820E0" w:rsidRPr="00B94418" w:rsidRDefault="006820E0">
      <w:pPr>
        <w:jc w:val="center"/>
        <w:rPr>
          <w:rFonts w:ascii="Arial" w:hAnsi="Arial" w:cs="Arial"/>
          <w:i/>
          <w:sz w:val="20"/>
          <w:lang w:val="es-EC"/>
        </w:rPr>
      </w:pPr>
    </w:p>
    <w:p w14:paraId="7E47C864" w14:textId="77777777" w:rsidR="006820E0" w:rsidRPr="00B94418" w:rsidRDefault="006820E0">
      <w:pPr>
        <w:jc w:val="center"/>
        <w:rPr>
          <w:rFonts w:ascii="Arial" w:hAnsi="Arial" w:cs="Arial"/>
          <w:i/>
          <w:sz w:val="20"/>
          <w:lang w:val="es-EC"/>
        </w:rPr>
      </w:pPr>
    </w:p>
    <w:p w14:paraId="22DFAD13" w14:textId="77777777" w:rsidR="006820E0" w:rsidRPr="00B94418" w:rsidRDefault="006820E0">
      <w:pPr>
        <w:jc w:val="center"/>
        <w:rPr>
          <w:rFonts w:ascii="Arial" w:hAnsi="Arial" w:cs="Arial"/>
          <w:i/>
          <w:sz w:val="20"/>
          <w:lang w:val="es-EC"/>
        </w:rPr>
      </w:pPr>
    </w:p>
    <w:p w14:paraId="79FF7868" w14:textId="77777777" w:rsidR="006820E0" w:rsidRPr="00B94418" w:rsidRDefault="006820E0">
      <w:pPr>
        <w:jc w:val="center"/>
        <w:rPr>
          <w:rFonts w:ascii="Arial" w:hAnsi="Arial" w:cs="Arial"/>
          <w:i/>
          <w:sz w:val="20"/>
          <w:lang w:val="es-EC"/>
        </w:rPr>
      </w:pPr>
    </w:p>
    <w:p w14:paraId="58BB2B0F" w14:textId="77777777" w:rsidR="006820E0" w:rsidRPr="00B94418" w:rsidRDefault="006820E0">
      <w:pPr>
        <w:jc w:val="center"/>
        <w:rPr>
          <w:rFonts w:ascii="Arial" w:hAnsi="Arial" w:cs="Arial"/>
          <w:i/>
          <w:sz w:val="20"/>
          <w:lang w:val="es-EC"/>
        </w:rPr>
      </w:pPr>
    </w:p>
    <w:p w14:paraId="1F6FD344" w14:textId="77777777" w:rsidR="006820E0" w:rsidRPr="00B94418" w:rsidRDefault="006820E0">
      <w:pPr>
        <w:jc w:val="center"/>
        <w:rPr>
          <w:rFonts w:ascii="Arial" w:hAnsi="Arial" w:cs="Arial"/>
          <w:i/>
          <w:sz w:val="20"/>
          <w:lang w:val="es-EC"/>
        </w:rPr>
      </w:pPr>
    </w:p>
    <w:p w14:paraId="20089200" w14:textId="77777777" w:rsidR="006820E0" w:rsidRPr="00B94418" w:rsidRDefault="006820E0">
      <w:pPr>
        <w:jc w:val="center"/>
        <w:rPr>
          <w:rFonts w:ascii="Arial" w:hAnsi="Arial" w:cs="Arial"/>
          <w:i/>
          <w:sz w:val="20"/>
          <w:lang w:val="es-EC"/>
        </w:rPr>
      </w:pPr>
    </w:p>
    <w:p w14:paraId="03D5C99E" w14:textId="77777777" w:rsidR="006820E0" w:rsidRPr="00B94418" w:rsidRDefault="006820E0">
      <w:pPr>
        <w:jc w:val="center"/>
        <w:rPr>
          <w:rFonts w:ascii="Arial" w:hAnsi="Arial" w:cs="Arial"/>
          <w:i/>
          <w:sz w:val="20"/>
          <w:lang w:val="es-EC"/>
        </w:rPr>
      </w:pPr>
    </w:p>
    <w:p w14:paraId="3BA46E0B" w14:textId="77777777" w:rsidR="006820E0" w:rsidRPr="00B94418" w:rsidRDefault="006820E0">
      <w:pPr>
        <w:jc w:val="center"/>
        <w:rPr>
          <w:rFonts w:ascii="Arial" w:hAnsi="Arial" w:cs="Arial"/>
          <w:i/>
          <w:sz w:val="20"/>
          <w:lang w:val="es-EC"/>
        </w:rPr>
      </w:pPr>
    </w:p>
    <w:p w14:paraId="2E1E65F4" w14:textId="77777777" w:rsidR="006820E0" w:rsidRPr="00B94418" w:rsidRDefault="006820E0">
      <w:pPr>
        <w:jc w:val="center"/>
        <w:rPr>
          <w:rFonts w:ascii="Arial" w:hAnsi="Arial" w:cs="Arial"/>
          <w:i/>
          <w:sz w:val="20"/>
          <w:lang w:val="es-EC"/>
        </w:rPr>
      </w:pPr>
    </w:p>
    <w:p w14:paraId="5F39FFD4" w14:textId="77777777" w:rsidR="006820E0" w:rsidRPr="00B94418" w:rsidRDefault="006820E0">
      <w:pPr>
        <w:jc w:val="center"/>
        <w:rPr>
          <w:rFonts w:ascii="Arial" w:hAnsi="Arial" w:cs="Arial"/>
          <w:i/>
          <w:sz w:val="20"/>
          <w:lang w:val="es-EC"/>
        </w:rPr>
      </w:pPr>
    </w:p>
    <w:p w14:paraId="4F185F13" w14:textId="77777777" w:rsidR="006E44E2" w:rsidRPr="00B94418" w:rsidRDefault="00000000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i/>
          <w:sz w:val="20"/>
          <w:lang w:val="es-EC"/>
        </w:rPr>
        <w:t>Figura 3.4 — Diagrama de casos de uso del paquete carrito</w:t>
      </w:r>
    </w:p>
    <w:p w14:paraId="75044DCA" w14:textId="77777777" w:rsidR="00A443C9" w:rsidRPr="0037540F" w:rsidRDefault="00000000">
      <w:pPr>
        <w:pStyle w:val="Ttulo4"/>
        <w:rPr>
          <w:lang w:val="es-EC"/>
        </w:rPr>
      </w:pPr>
      <w:r w:rsidRPr="0037540F">
        <w:rPr>
          <w:rFonts w:ascii="Arial" w:hAnsi="Arial"/>
          <w:lang w:val="es-EC"/>
        </w:rPr>
        <w:lastRenderedPageBreak/>
        <w:t>Resumen del paquete</w:t>
      </w:r>
    </w:p>
    <w:p w14:paraId="4129422F" w14:textId="77777777" w:rsidR="00A443C9" w:rsidRPr="0037540F" w:rsidRDefault="00000000">
      <w:pPr>
        <w:rPr>
          <w:lang w:val="es-EC"/>
        </w:rPr>
      </w:pPr>
      <w:r w:rsidRPr="0037540F">
        <w:rPr>
          <w:rFonts w:ascii="Arial" w:hAnsi="Arial"/>
          <w:lang w:val="es-EC"/>
        </w:rPr>
        <w:t xml:space="preserve">Permitir al Usuario Registrado agregar juegos a un carrito de compras, ver su contenido, eliminar </w:t>
      </w:r>
      <w:proofErr w:type="spellStart"/>
      <w:r w:rsidRPr="0037540F">
        <w:rPr>
          <w:rFonts w:ascii="Arial" w:hAnsi="Arial"/>
          <w:lang w:val="es-EC"/>
        </w:rPr>
        <w:t>items</w:t>
      </w:r>
      <w:proofErr w:type="spellEnd"/>
      <w:r w:rsidRPr="0037540F">
        <w:rPr>
          <w:rFonts w:ascii="Arial" w:hAnsi="Arial"/>
          <w:lang w:val="es-EC"/>
        </w:rPr>
        <w:t xml:space="preserve"> y completar una compra simulada con Stripe en modo </w:t>
      </w:r>
      <w:proofErr w:type="spellStart"/>
      <w:r w:rsidRPr="0037540F">
        <w:rPr>
          <w:rFonts w:ascii="Arial" w:hAnsi="Arial"/>
          <w:lang w:val="es-EC"/>
        </w:rPr>
        <w:t>sandbox</w:t>
      </w:r>
      <w:proofErr w:type="spellEnd"/>
      <w:r w:rsidRPr="0037540F">
        <w:rPr>
          <w:rFonts w:ascii="Arial" w:hAnsi="Arial"/>
          <w:lang w:val="es-EC"/>
        </w:rPr>
        <w:t>/</w:t>
      </w:r>
      <w:proofErr w:type="spellStart"/>
      <w:r w:rsidRPr="0037540F">
        <w:rPr>
          <w:rFonts w:ascii="Arial" w:hAnsi="Arial"/>
          <w:lang w:val="es-EC"/>
        </w:rPr>
        <w:t>mock</w:t>
      </w:r>
      <w:proofErr w:type="spellEnd"/>
      <w:r w:rsidRPr="0037540F">
        <w:rPr>
          <w:rFonts w:ascii="Arial" w:hAnsi="Arial"/>
          <w:lang w:val="es-EC"/>
        </w:rPr>
        <w:t xml:space="preserve">. Al confirmar el pago, los juegos comprados se registran en la biblioteca del usuario mediante Kafka → </w:t>
      </w:r>
      <w:proofErr w:type="spellStart"/>
      <w:r w:rsidRPr="0037540F">
        <w:rPr>
          <w:rFonts w:ascii="Arial" w:hAnsi="Arial"/>
          <w:lang w:val="es-EC"/>
        </w:rPr>
        <w:t>Pinot</w:t>
      </w:r>
      <w:proofErr w:type="spellEnd"/>
      <w:r w:rsidRPr="0037540F">
        <w:rPr>
          <w:rFonts w:ascii="Arial" w:hAnsi="Arial"/>
          <w:lang w:val="es-EC"/>
        </w:rPr>
        <w:t xml:space="preserve"> REALTIME.</w:t>
      </w:r>
    </w:p>
    <w:p w14:paraId="66DCCC07" w14:textId="77777777" w:rsidR="00A443C9" w:rsidRDefault="00000000">
      <w:pPr>
        <w:pStyle w:val="Ttulo4"/>
      </w:pPr>
      <w:proofErr w:type="spellStart"/>
      <w:r>
        <w:rPr>
          <w:rFonts w:ascii="Arial" w:hAnsi="Arial"/>
        </w:rPr>
        <w:t>Actores</w:t>
      </w:r>
      <w:proofErr w:type="spellEnd"/>
    </w:p>
    <w:p w14:paraId="3F8C2945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Usuario Registrado: Agrega, revisa y vacía el carrito; inicia el pago.</w:t>
      </w:r>
    </w:p>
    <w:p w14:paraId="7F181826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Sistema (Stripe </w:t>
      </w:r>
      <w:proofErr w:type="spellStart"/>
      <w:r w:rsidRPr="0037540F">
        <w:rPr>
          <w:rFonts w:ascii="Arial" w:hAnsi="Arial"/>
          <w:lang w:val="es-EC"/>
        </w:rPr>
        <w:t>sandbox</w:t>
      </w:r>
      <w:proofErr w:type="spellEnd"/>
      <w:r w:rsidRPr="0037540F">
        <w:rPr>
          <w:rFonts w:ascii="Arial" w:hAnsi="Arial"/>
          <w:lang w:val="es-EC"/>
        </w:rPr>
        <w:t>): Procesa el pago simulado y retorna confirmación.</w:t>
      </w:r>
    </w:p>
    <w:p w14:paraId="5A637312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Sistema (Kafka </w:t>
      </w:r>
      <w:proofErr w:type="spellStart"/>
      <w:r w:rsidRPr="0037540F">
        <w:rPr>
          <w:rFonts w:ascii="Arial" w:hAnsi="Arial"/>
          <w:lang w:val="es-EC"/>
        </w:rPr>
        <w:t>producer</w:t>
      </w:r>
      <w:proofErr w:type="spellEnd"/>
      <w:r w:rsidRPr="0037540F">
        <w:rPr>
          <w:rFonts w:ascii="Arial" w:hAnsi="Arial"/>
          <w:lang w:val="es-EC"/>
        </w:rPr>
        <w:t xml:space="preserve">): Emite eventos de compra al </w:t>
      </w:r>
      <w:proofErr w:type="spellStart"/>
      <w:r w:rsidRPr="0037540F">
        <w:rPr>
          <w:rFonts w:ascii="Arial" w:hAnsi="Arial"/>
          <w:lang w:val="es-EC"/>
        </w:rPr>
        <w:t>topic</w:t>
      </w:r>
      <w:proofErr w:type="spellEnd"/>
      <w:r w:rsidRPr="0037540F">
        <w:rPr>
          <w:rFonts w:ascii="Arial" w:hAnsi="Arial"/>
          <w:lang w:val="es-EC"/>
        </w:rPr>
        <w:t xml:space="preserve"> `</w:t>
      </w:r>
      <w:proofErr w:type="spellStart"/>
      <w:r w:rsidRPr="0037540F">
        <w:rPr>
          <w:rFonts w:ascii="Arial" w:hAnsi="Arial"/>
          <w:lang w:val="es-EC"/>
        </w:rPr>
        <w:t>purchases</w:t>
      </w:r>
      <w:proofErr w:type="spellEnd"/>
      <w:r w:rsidRPr="0037540F">
        <w:rPr>
          <w:rFonts w:ascii="Arial" w:hAnsi="Arial"/>
          <w:lang w:val="es-EC"/>
        </w:rPr>
        <w:t>`.</w:t>
      </w:r>
    </w:p>
    <w:p w14:paraId="344270C0" w14:textId="77777777" w:rsidR="00A443C9" w:rsidRDefault="00000000">
      <w:pPr>
        <w:pStyle w:val="Ttulo4"/>
      </w:pPr>
      <w:r>
        <w:rPr>
          <w:rFonts w:ascii="Arial" w:hAnsi="Arial"/>
        </w:rPr>
        <w:t xml:space="preserve">Casos de </w:t>
      </w:r>
      <w:proofErr w:type="spellStart"/>
      <w:r>
        <w:rPr>
          <w:rFonts w:ascii="Arial" w:hAnsi="Arial"/>
        </w:rPr>
        <w:t>uso</w:t>
      </w:r>
      <w:proofErr w:type="spellEnd"/>
    </w:p>
    <w:p w14:paraId="73EC4F36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CU-O18 — Agregar juego al carrito (Usuario Registrado)</w:t>
      </w:r>
    </w:p>
    <w:p w14:paraId="4BA7C62C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CU-O19 — Ver contenido del carrito (Usuario Registrado)</w:t>
      </w:r>
    </w:p>
    <w:p w14:paraId="7E6A740D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CU-O20 — Eliminar juego del carrito (Usuario Registrado)</w:t>
      </w:r>
    </w:p>
    <w:p w14:paraId="54F31068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CU-O21 — Vaciar carrito completo (Usuario Registrado)</w:t>
      </w:r>
    </w:p>
    <w:p w14:paraId="0BC93F06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CU-O22 — Iniciar </w:t>
      </w:r>
      <w:proofErr w:type="spellStart"/>
      <w:r w:rsidRPr="0037540F">
        <w:rPr>
          <w:rFonts w:ascii="Arial" w:hAnsi="Arial"/>
          <w:lang w:val="es-EC"/>
        </w:rPr>
        <w:t>checkout</w:t>
      </w:r>
      <w:proofErr w:type="spellEnd"/>
      <w:r w:rsidRPr="0037540F">
        <w:rPr>
          <w:rFonts w:ascii="Arial" w:hAnsi="Arial"/>
          <w:lang w:val="es-EC"/>
        </w:rPr>
        <w:t xml:space="preserve"> con Stripe </w:t>
      </w:r>
      <w:proofErr w:type="spellStart"/>
      <w:r w:rsidRPr="0037540F">
        <w:rPr>
          <w:rFonts w:ascii="Arial" w:hAnsi="Arial"/>
          <w:lang w:val="es-EC"/>
        </w:rPr>
        <w:t>sandbox</w:t>
      </w:r>
      <w:proofErr w:type="spellEnd"/>
      <w:r w:rsidRPr="0037540F">
        <w:rPr>
          <w:rFonts w:ascii="Arial" w:hAnsi="Arial"/>
          <w:lang w:val="es-EC"/>
        </w:rPr>
        <w:t xml:space="preserve"> (Usuario Registrado)</w:t>
      </w:r>
    </w:p>
    <w:p w14:paraId="42838978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CU-O23 — Confirmar pago y registrar compras (Sistema)</w:t>
      </w:r>
    </w:p>
    <w:p w14:paraId="4B3D9497" w14:textId="77777777" w:rsidR="00A443C9" w:rsidRDefault="00000000">
      <w:pPr>
        <w:pStyle w:val="Ttulo4"/>
      </w:pPr>
      <w:proofErr w:type="spellStart"/>
      <w:r>
        <w:rPr>
          <w:rFonts w:ascii="Arial" w:hAnsi="Arial"/>
        </w:rPr>
        <w:t>Historias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usuario</w:t>
      </w:r>
      <w:proofErr w:type="spellEnd"/>
    </w:p>
    <w:p w14:paraId="147A3016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US-CART-001: Como Usuario Registrado, quiero agregar juegos a mi carrito para preparar una compra.</w:t>
      </w:r>
    </w:p>
    <w:p w14:paraId="2E937D8E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US-CART-002: Como Usuario Registrado, quiero ver el contenido de mi carrito con el precio total para decidir antes de pagar.</w:t>
      </w:r>
    </w:p>
    <w:p w14:paraId="6B4487F3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US-CART-003: Como Usuario Registrado, quiero eliminar un juego del carrito si cambio de opinión.</w:t>
      </w:r>
    </w:p>
    <w:p w14:paraId="3F206D8A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US-CART-004: Como Usuario Registrado, quiero vaciar el carrito completo con un solo clic.</w:t>
      </w:r>
    </w:p>
    <w:p w14:paraId="5A170F23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US-CART-005: Como Usuario Registrado, quiero completar el pago con Stripe para adquirir los juegos del carrito.</w:t>
      </w:r>
    </w:p>
    <w:p w14:paraId="41ACA0E9" w14:textId="77777777" w:rsidR="00A443C9" w:rsidRDefault="00000000">
      <w:pPr>
        <w:pStyle w:val="Ttulo4"/>
      </w:pPr>
      <w:r>
        <w:rPr>
          <w:rFonts w:ascii="Arial" w:hAnsi="Arial"/>
        </w:rPr>
        <w:t xml:space="preserve">Reglas de </w:t>
      </w:r>
      <w:proofErr w:type="spellStart"/>
      <w:r>
        <w:rPr>
          <w:rFonts w:ascii="Arial" w:hAnsi="Arial"/>
        </w:rPr>
        <w:t>negocio</w:t>
      </w:r>
      <w:proofErr w:type="spellEnd"/>
    </w:p>
    <w:p w14:paraId="16A5D367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RN-CART-001: Un usuario no puede agregar al carrito un juego que ya posee en su biblioteca.</w:t>
      </w:r>
    </w:p>
    <w:p w14:paraId="72ABD834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RN-CART-002: Un usuario no puede agregar el mismo juego dos veces al carrito (verificación por `{</w:t>
      </w:r>
      <w:proofErr w:type="spellStart"/>
      <w:r w:rsidRPr="0037540F">
        <w:rPr>
          <w:rFonts w:ascii="Arial" w:hAnsi="Arial"/>
          <w:lang w:val="es-EC"/>
        </w:rPr>
        <w:t>user_</w:t>
      </w:r>
      <w:proofErr w:type="gramStart"/>
      <w:r w:rsidRPr="0037540F">
        <w:rPr>
          <w:rFonts w:ascii="Arial" w:hAnsi="Arial"/>
          <w:lang w:val="es-EC"/>
        </w:rPr>
        <w:t>id</w:t>
      </w:r>
      <w:proofErr w:type="spellEnd"/>
      <w:r w:rsidRPr="0037540F">
        <w:rPr>
          <w:rFonts w:ascii="Arial" w:hAnsi="Arial"/>
          <w:lang w:val="es-EC"/>
        </w:rPr>
        <w:t>}_</w:t>
      </w:r>
      <w:proofErr w:type="gramEnd"/>
      <w:r w:rsidRPr="0037540F">
        <w:rPr>
          <w:rFonts w:ascii="Arial" w:hAnsi="Arial"/>
          <w:lang w:val="es-EC"/>
        </w:rPr>
        <w:t>{</w:t>
      </w:r>
      <w:proofErr w:type="spellStart"/>
      <w:r w:rsidRPr="0037540F">
        <w:rPr>
          <w:rFonts w:ascii="Arial" w:hAnsi="Arial"/>
          <w:lang w:val="es-EC"/>
        </w:rPr>
        <w:t>game_</w:t>
      </w:r>
      <w:proofErr w:type="gramStart"/>
      <w:r w:rsidRPr="0037540F">
        <w:rPr>
          <w:rFonts w:ascii="Arial" w:hAnsi="Arial"/>
          <w:lang w:val="es-EC"/>
        </w:rPr>
        <w:t>slug</w:t>
      </w:r>
      <w:proofErr w:type="spellEnd"/>
      <w:r w:rsidRPr="0037540F">
        <w:rPr>
          <w:rFonts w:ascii="Arial" w:hAnsi="Arial"/>
          <w:lang w:val="es-EC"/>
        </w:rPr>
        <w:t>}`</w:t>
      </w:r>
      <w:proofErr w:type="gramEnd"/>
      <w:r w:rsidRPr="0037540F">
        <w:rPr>
          <w:rFonts w:ascii="Arial" w:hAnsi="Arial"/>
          <w:lang w:val="es-EC"/>
        </w:rPr>
        <w:t>).</w:t>
      </w:r>
    </w:p>
    <w:p w14:paraId="45922F29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RN-CART-003: El precio del juego en el carrito se fija en el momento de agregarlo y no cambia hasta el </w:t>
      </w:r>
      <w:proofErr w:type="spellStart"/>
      <w:r w:rsidRPr="0037540F">
        <w:rPr>
          <w:rFonts w:ascii="Arial" w:hAnsi="Arial"/>
          <w:lang w:val="es-EC"/>
        </w:rPr>
        <w:t>checkout</w:t>
      </w:r>
      <w:proofErr w:type="spellEnd"/>
      <w:r w:rsidRPr="0037540F">
        <w:rPr>
          <w:rFonts w:ascii="Arial" w:hAnsi="Arial"/>
          <w:lang w:val="es-EC"/>
        </w:rPr>
        <w:t>.</w:t>
      </w:r>
    </w:p>
    <w:p w14:paraId="142823DF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RN-CART-004: El carrito se vacía automáticamente tras un </w:t>
      </w:r>
      <w:proofErr w:type="spellStart"/>
      <w:r w:rsidRPr="0037540F">
        <w:rPr>
          <w:rFonts w:ascii="Arial" w:hAnsi="Arial"/>
          <w:lang w:val="es-EC"/>
        </w:rPr>
        <w:t>checkout</w:t>
      </w:r>
      <w:proofErr w:type="spellEnd"/>
      <w:r w:rsidRPr="0037540F">
        <w:rPr>
          <w:rFonts w:ascii="Arial" w:hAnsi="Arial"/>
          <w:lang w:val="es-EC"/>
        </w:rPr>
        <w:t xml:space="preserve"> exitoso.</w:t>
      </w:r>
    </w:p>
    <w:p w14:paraId="62F4CBAC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RN-CART-005: En modo </w:t>
      </w:r>
      <w:proofErr w:type="spellStart"/>
      <w:r w:rsidRPr="0037540F">
        <w:rPr>
          <w:rFonts w:ascii="Arial" w:hAnsi="Arial"/>
          <w:lang w:val="es-EC"/>
        </w:rPr>
        <w:t>sandbox</w:t>
      </w:r>
      <w:proofErr w:type="spellEnd"/>
      <w:r w:rsidRPr="0037540F">
        <w:rPr>
          <w:rFonts w:ascii="Arial" w:hAnsi="Arial"/>
          <w:lang w:val="es-EC"/>
        </w:rPr>
        <w:t>, todos los pagos se simulan como exitosos con la tarjeta de prueba de Stripe.</w:t>
      </w:r>
    </w:p>
    <w:p w14:paraId="64365F06" w14:textId="77777777" w:rsidR="00A443C9" w:rsidRDefault="00000000">
      <w:pPr>
        <w:pStyle w:val="Ttulo4"/>
      </w:pPr>
      <w:proofErr w:type="spellStart"/>
      <w:r>
        <w:rPr>
          <w:rFonts w:ascii="Arial" w:hAnsi="Arial"/>
        </w:rPr>
        <w:t>Flujos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principales</w:t>
      </w:r>
      <w:proofErr w:type="spellEnd"/>
      <w:r>
        <w:rPr>
          <w:rFonts w:ascii="Arial" w:hAnsi="Arial"/>
        </w:rPr>
        <w:t xml:space="preserve"> y alternativos</w:t>
      </w:r>
    </w:p>
    <w:p w14:paraId="14E84558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Escenario: Agregar juego al carrito (CU-O18): Dado que el Usuario tiene un JWT válido Y el juego "</w:t>
      </w:r>
      <w:proofErr w:type="spellStart"/>
      <w:r w:rsidRPr="0037540F">
        <w:rPr>
          <w:rFonts w:ascii="Arial" w:hAnsi="Arial"/>
          <w:lang w:val="es-EC"/>
        </w:rPr>
        <w:t>hollow-knight</w:t>
      </w:r>
      <w:proofErr w:type="spellEnd"/>
      <w:r w:rsidRPr="0037540F">
        <w:rPr>
          <w:rFonts w:ascii="Arial" w:hAnsi="Arial"/>
          <w:lang w:val="es-EC"/>
        </w:rPr>
        <w:t>" NO está en su biblioteca Y el juego NO está ya en su carrito</w:t>
      </w:r>
    </w:p>
    <w:p w14:paraId="2DB9047B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lastRenderedPageBreak/>
        <w:t xml:space="preserve">Escenario: </w:t>
      </w:r>
      <w:proofErr w:type="spellStart"/>
      <w:r w:rsidRPr="0037540F">
        <w:rPr>
          <w:rFonts w:ascii="Arial" w:hAnsi="Arial"/>
          <w:lang w:val="es-EC"/>
        </w:rPr>
        <w:t>Checkout</w:t>
      </w:r>
      <w:proofErr w:type="spellEnd"/>
      <w:r w:rsidRPr="0037540F">
        <w:rPr>
          <w:rFonts w:ascii="Arial" w:hAnsi="Arial"/>
          <w:lang w:val="es-EC"/>
        </w:rPr>
        <w:t xml:space="preserve"> exitoso (CU-O22 y CU-O23): Dado que el carrito tiene 2 juegos por un total de $29.98 Cuando el Usuario envía POST /</w:t>
      </w:r>
      <w:proofErr w:type="spellStart"/>
      <w:r w:rsidRPr="0037540F">
        <w:rPr>
          <w:rFonts w:ascii="Arial" w:hAnsi="Arial"/>
          <w:lang w:val="es-EC"/>
        </w:rPr>
        <w:t>cart</w:t>
      </w:r>
      <w:proofErr w:type="spellEnd"/>
      <w:r w:rsidRPr="0037540F">
        <w:rPr>
          <w:rFonts w:ascii="Arial" w:hAnsi="Arial"/>
          <w:lang w:val="es-EC"/>
        </w:rPr>
        <w:t>/</w:t>
      </w:r>
      <w:proofErr w:type="spellStart"/>
      <w:r w:rsidRPr="0037540F">
        <w:rPr>
          <w:rFonts w:ascii="Arial" w:hAnsi="Arial"/>
          <w:lang w:val="es-EC"/>
        </w:rPr>
        <w:t>checkout</w:t>
      </w:r>
      <w:proofErr w:type="spellEnd"/>
      <w:r w:rsidRPr="0037540F">
        <w:rPr>
          <w:rFonts w:ascii="Arial" w:hAnsi="Arial"/>
          <w:lang w:val="es-EC"/>
        </w:rPr>
        <w:t xml:space="preserve"> con JWT válido Entonces el </w:t>
      </w:r>
      <w:proofErr w:type="spellStart"/>
      <w:r w:rsidRPr="0037540F">
        <w:rPr>
          <w:rFonts w:ascii="Arial" w:hAnsi="Arial"/>
          <w:lang w:val="es-EC"/>
        </w:rPr>
        <w:t>backend</w:t>
      </w:r>
      <w:proofErr w:type="spellEnd"/>
      <w:r w:rsidRPr="0037540F">
        <w:rPr>
          <w:rFonts w:ascii="Arial" w:hAnsi="Arial"/>
          <w:lang w:val="es-EC"/>
        </w:rPr>
        <w:t xml:space="preserve"> llama a la API de Stripe </w:t>
      </w:r>
      <w:proofErr w:type="spellStart"/>
      <w:r w:rsidRPr="0037540F">
        <w:rPr>
          <w:rFonts w:ascii="Arial" w:hAnsi="Arial"/>
          <w:lang w:val="es-EC"/>
        </w:rPr>
        <w:t>sandbox</w:t>
      </w:r>
      <w:proofErr w:type="spellEnd"/>
    </w:p>
    <w:p w14:paraId="2DEDAF69" w14:textId="77777777" w:rsidR="006E44E2" w:rsidRPr="00B94418" w:rsidRDefault="006E44E2">
      <w:pPr>
        <w:rPr>
          <w:rFonts w:ascii="Arial" w:hAnsi="Arial" w:cs="Arial"/>
          <w:lang w:val="es-EC"/>
        </w:rPr>
      </w:pPr>
    </w:p>
    <w:p w14:paraId="126F28FD" w14:textId="77777777" w:rsidR="006820E0" w:rsidRPr="00B94418" w:rsidRDefault="00000000" w:rsidP="006820E0">
      <w:pPr>
        <w:pStyle w:val="Ttulo3"/>
        <w:rPr>
          <w:rFonts w:ascii="Arial" w:hAnsi="Arial" w:cs="Arial"/>
          <w:lang w:val="es-EC"/>
        </w:rPr>
      </w:pPr>
      <w:bookmarkStart w:id="23" w:name="_Toc234145596"/>
      <w:r w:rsidRPr="00B94418">
        <w:rPr>
          <w:rFonts w:ascii="Arial" w:hAnsi="Arial" w:cs="Arial"/>
          <w:lang w:val="es-EC"/>
        </w:rPr>
        <w:t xml:space="preserve">3.5 Paquete </w:t>
      </w:r>
      <w:proofErr w:type="spellStart"/>
      <w:r w:rsidRPr="00B94418">
        <w:rPr>
          <w:rFonts w:ascii="Arial" w:hAnsi="Arial" w:cs="Arial"/>
          <w:lang w:val="es-EC"/>
        </w:rPr>
        <w:t>checkout</w:t>
      </w:r>
      <w:proofErr w:type="spellEnd"/>
      <w:r w:rsidRPr="00B94418">
        <w:rPr>
          <w:rFonts w:ascii="Arial" w:hAnsi="Arial" w:cs="Arial"/>
          <w:lang w:val="es-EC"/>
        </w:rPr>
        <w:t>/ — Pago y órdenes</w:t>
      </w:r>
      <w:bookmarkEnd w:id="23"/>
    </w:p>
    <w:p w14:paraId="4D841D38" w14:textId="77777777" w:rsidR="006E44E2" w:rsidRPr="00B94418" w:rsidRDefault="00B94418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i/>
          <w:noProof/>
          <w:sz w:val="20"/>
          <w:lang w:val="es-EC"/>
        </w:rPr>
        <w:drawing>
          <wp:anchor distT="0" distB="0" distL="114300" distR="114300" simplePos="0" relativeHeight="251656192" behindDoc="0" locked="0" layoutInCell="1" allowOverlap="1" wp14:anchorId="4D6F6462" wp14:editId="78B4B065">
            <wp:simplePos x="0" y="0"/>
            <wp:positionH relativeFrom="column">
              <wp:posOffset>371475</wp:posOffset>
            </wp:positionH>
            <wp:positionV relativeFrom="paragraph">
              <wp:posOffset>115570</wp:posOffset>
            </wp:positionV>
            <wp:extent cx="5069205" cy="3190875"/>
            <wp:effectExtent l="0" t="0" r="0" b="9525"/>
            <wp:wrapSquare wrapText="bothSides"/>
            <wp:docPr id="390635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35350" name="Imagen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920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4418">
        <w:rPr>
          <w:rFonts w:ascii="Arial" w:hAnsi="Arial" w:cs="Arial"/>
          <w:i/>
          <w:sz w:val="20"/>
          <w:lang w:val="es-EC"/>
        </w:rPr>
        <w:t xml:space="preserve"> Figura 3.5 — Diagrama de casos de uso del paquete </w:t>
      </w:r>
      <w:proofErr w:type="spellStart"/>
      <w:r w:rsidRPr="00B94418">
        <w:rPr>
          <w:rFonts w:ascii="Arial" w:hAnsi="Arial" w:cs="Arial"/>
          <w:i/>
          <w:sz w:val="20"/>
          <w:lang w:val="es-EC"/>
        </w:rPr>
        <w:t>checkout</w:t>
      </w:r>
      <w:proofErr w:type="spellEnd"/>
    </w:p>
    <w:p w14:paraId="6061C6BB" w14:textId="77777777" w:rsidR="00901E87" w:rsidRPr="009952CB" w:rsidRDefault="00000000">
      <w:pPr>
        <w:pStyle w:val="Ttulo4"/>
        <w:rPr>
          <w:lang w:val="es-EC"/>
        </w:rPr>
      </w:pPr>
      <w:r w:rsidRPr="009952CB">
        <w:rPr>
          <w:rFonts w:ascii="Arial" w:hAnsi="Arial"/>
          <w:lang w:val="es-EC"/>
        </w:rPr>
        <w:t>Resumen del paquete</w:t>
      </w:r>
    </w:p>
    <w:p w14:paraId="2211E886" w14:textId="77777777" w:rsidR="00901E87" w:rsidRPr="009952CB" w:rsidRDefault="00000000">
      <w:pPr>
        <w:rPr>
          <w:lang w:val="es-EC"/>
        </w:rPr>
      </w:pPr>
      <w:r w:rsidRPr="009952CB">
        <w:rPr>
          <w:rFonts w:ascii="Arial" w:hAnsi="Arial"/>
          <w:lang w:val="es-EC"/>
        </w:rPr>
        <w:t xml:space="preserve">Procesar el </w:t>
      </w:r>
      <w:proofErr w:type="spellStart"/>
      <w:r w:rsidRPr="009952CB">
        <w:rPr>
          <w:rFonts w:ascii="Arial" w:hAnsi="Arial"/>
          <w:lang w:val="es-EC"/>
        </w:rPr>
        <w:t>checkout</w:t>
      </w:r>
      <w:proofErr w:type="spellEnd"/>
      <w:r w:rsidRPr="009952CB">
        <w:rPr>
          <w:rFonts w:ascii="Arial" w:hAnsi="Arial"/>
          <w:lang w:val="es-EC"/>
        </w:rPr>
        <w:t xml:space="preserve"> mediante pago </w:t>
      </w:r>
      <w:proofErr w:type="spellStart"/>
      <w:r w:rsidRPr="009952CB">
        <w:rPr>
          <w:rFonts w:ascii="Arial" w:hAnsi="Arial"/>
          <w:lang w:val="es-EC"/>
        </w:rPr>
        <w:t>sandbox</w:t>
      </w:r>
      <w:proofErr w:type="spellEnd"/>
      <w:r w:rsidRPr="009952CB">
        <w:rPr>
          <w:rFonts w:ascii="Arial" w:hAnsi="Arial"/>
          <w:lang w:val="es-EC"/>
        </w:rPr>
        <w:t xml:space="preserve"> o cartera interna, generando órdenes, pagos y registros en biblioteca (</w:t>
      </w:r>
      <w:proofErr w:type="spellStart"/>
      <w:r w:rsidRPr="009952CB">
        <w:rPr>
          <w:rFonts w:ascii="Arial" w:hAnsi="Arial"/>
          <w:lang w:val="es-EC"/>
        </w:rPr>
        <w:t>fact_purchases</w:t>
      </w:r>
      <w:proofErr w:type="spellEnd"/>
      <w:r w:rsidRPr="009952CB">
        <w:rPr>
          <w:rFonts w:ascii="Arial" w:hAnsi="Arial"/>
          <w:lang w:val="es-EC"/>
        </w:rPr>
        <w:t>).</w:t>
      </w:r>
    </w:p>
    <w:p w14:paraId="2412286F" w14:textId="77777777" w:rsidR="00901E87" w:rsidRDefault="00000000">
      <w:pPr>
        <w:pStyle w:val="Ttulo4"/>
      </w:pPr>
      <w:proofErr w:type="spellStart"/>
      <w:r>
        <w:rPr>
          <w:rFonts w:ascii="Arial" w:hAnsi="Arial"/>
        </w:rPr>
        <w:t>Actores</w:t>
      </w:r>
      <w:proofErr w:type="spellEnd"/>
    </w:p>
    <w:p w14:paraId="67A5F64D" w14:textId="77777777" w:rsidR="00901E87" w:rsidRPr="009952CB" w:rsidRDefault="00000000">
      <w:pPr>
        <w:pStyle w:val="Listaconvietas"/>
        <w:rPr>
          <w:lang w:val="es-EC"/>
        </w:rPr>
      </w:pPr>
      <w:r w:rsidRPr="009952CB">
        <w:rPr>
          <w:rFonts w:ascii="Arial" w:hAnsi="Arial"/>
          <w:lang w:val="es-EC"/>
        </w:rPr>
        <w:t xml:space="preserve">Usuario Registrado: Confirma pago </w:t>
      </w:r>
      <w:proofErr w:type="spellStart"/>
      <w:r w:rsidRPr="009952CB">
        <w:rPr>
          <w:rFonts w:ascii="Arial" w:hAnsi="Arial"/>
          <w:lang w:val="es-EC"/>
        </w:rPr>
        <w:t>sandbox</w:t>
      </w:r>
      <w:proofErr w:type="spellEnd"/>
      <w:r w:rsidRPr="009952CB">
        <w:rPr>
          <w:rFonts w:ascii="Arial" w:hAnsi="Arial"/>
          <w:lang w:val="es-EC"/>
        </w:rPr>
        <w:t xml:space="preserve"> o con cartera</w:t>
      </w:r>
    </w:p>
    <w:p w14:paraId="64E6C8DA" w14:textId="77777777" w:rsidR="00901E87" w:rsidRPr="009952CB" w:rsidRDefault="00000000">
      <w:pPr>
        <w:pStyle w:val="Listaconvietas"/>
        <w:rPr>
          <w:lang w:val="es-EC"/>
        </w:rPr>
      </w:pPr>
      <w:r w:rsidRPr="009952CB">
        <w:rPr>
          <w:rFonts w:ascii="Arial" w:hAnsi="Arial"/>
          <w:lang w:val="es-EC"/>
        </w:rPr>
        <w:t>Sistema (Kafka): Persiste orden y compra</w:t>
      </w:r>
    </w:p>
    <w:p w14:paraId="04B44E15" w14:textId="77777777" w:rsidR="00901E87" w:rsidRDefault="00000000">
      <w:pPr>
        <w:pStyle w:val="Ttulo4"/>
      </w:pPr>
      <w:r>
        <w:rPr>
          <w:rFonts w:ascii="Arial" w:hAnsi="Arial"/>
        </w:rPr>
        <w:t xml:space="preserve">Casos de </w:t>
      </w:r>
      <w:proofErr w:type="spellStart"/>
      <w:r>
        <w:rPr>
          <w:rFonts w:ascii="Arial" w:hAnsi="Arial"/>
        </w:rPr>
        <w:t>uso</w:t>
      </w:r>
      <w:proofErr w:type="spellEnd"/>
    </w:p>
    <w:p w14:paraId="14242AE9" w14:textId="77777777" w:rsidR="00901E87" w:rsidRDefault="00000000">
      <w:pPr>
        <w:pStyle w:val="Listaconvietas"/>
      </w:pPr>
      <w:r>
        <w:rPr>
          <w:rFonts w:ascii="Arial" w:hAnsi="Arial"/>
        </w:rPr>
        <w:t>CU-O22 — Checkout pago sandbox (Usuario Registrado)</w:t>
      </w:r>
    </w:p>
    <w:p w14:paraId="4A8EF7B9" w14:textId="77777777" w:rsidR="00901E87" w:rsidRPr="009952CB" w:rsidRDefault="00000000">
      <w:pPr>
        <w:pStyle w:val="Listaconvietas"/>
        <w:rPr>
          <w:lang w:val="es-EC"/>
        </w:rPr>
      </w:pPr>
      <w:r w:rsidRPr="009952CB">
        <w:rPr>
          <w:rFonts w:ascii="Arial" w:hAnsi="Arial"/>
          <w:lang w:val="es-EC"/>
        </w:rPr>
        <w:t>CU-O23 — Confirmar pago y registrar compras (Sistema)</w:t>
      </w:r>
    </w:p>
    <w:p w14:paraId="69C24E32" w14:textId="77777777" w:rsidR="00901E87" w:rsidRPr="009952CB" w:rsidRDefault="00000000">
      <w:pPr>
        <w:pStyle w:val="Listaconvietas"/>
        <w:rPr>
          <w:lang w:val="es-EC"/>
        </w:rPr>
      </w:pPr>
      <w:r w:rsidRPr="009952CB">
        <w:rPr>
          <w:rFonts w:ascii="Arial" w:hAnsi="Arial"/>
          <w:lang w:val="es-EC"/>
        </w:rPr>
        <w:t>CU-O12 — Pagar con cartera interna (Usuario Registrado)</w:t>
      </w:r>
    </w:p>
    <w:p w14:paraId="5E3EB3C5" w14:textId="77777777" w:rsidR="00901E87" w:rsidRDefault="00000000">
      <w:pPr>
        <w:pStyle w:val="Ttulo4"/>
      </w:pPr>
      <w:proofErr w:type="spellStart"/>
      <w:r>
        <w:rPr>
          <w:rFonts w:ascii="Arial" w:hAnsi="Arial"/>
        </w:rPr>
        <w:t>Historias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usuario</w:t>
      </w:r>
      <w:proofErr w:type="spellEnd"/>
    </w:p>
    <w:p w14:paraId="26838414" w14:textId="77777777" w:rsidR="00901E87" w:rsidRPr="009952CB" w:rsidRDefault="00000000">
      <w:pPr>
        <w:pStyle w:val="Listaconvietas"/>
        <w:rPr>
          <w:lang w:val="es-EC"/>
        </w:rPr>
      </w:pPr>
      <w:r w:rsidRPr="009952CB">
        <w:rPr>
          <w:rFonts w:ascii="Arial" w:hAnsi="Arial"/>
          <w:lang w:val="es-EC"/>
        </w:rPr>
        <w:t xml:space="preserve">US-PAY-001: Como usuario, quiero pagar mi carrito en modo </w:t>
      </w:r>
      <w:proofErr w:type="spellStart"/>
      <w:r w:rsidRPr="009952CB">
        <w:rPr>
          <w:rFonts w:ascii="Arial" w:hAnsi="Arial"/>
          <w:lang w:val="es-EC"/>
        </w:rPr>
        <w:t>sandbox</w:t>
      </w:r>
      <w:proofErr w:type="spellEnd"/>
      <w:r w:rsidRPr="009952CB">
        <w:rPr>
          <w:rFonts w:ascii="Arial" w:hAnsi="Arial"/>
          <w:lang w:val="es-EC"/>
        </w:rPr>
        <w:t xml:space="preserve"> para adquirir juegos sin tarjeta real.</w:t>
      </w:r>
    </w:p>
    <w:p w14:paraId="1E6EC23E" w14:textId="77777777" w:rsidR="00901E87" w:rsidRPr="009952CB" w:rsidRDefault="00000000">
      <w:pPr>
        <w:pStyle w:val="Listaconvietas"/>
        <w:rPr>
          <w:lang w:val="es-EC"/>
        </w:rPr>
      </w:pPr>
      <w:r w:rsidRPr="009952CB">
        <w:rPr>
          <w:rFonts w:ascii="Arial" w:hAnsi="Arial"/>
          <w:lang w:val="es-EC"/>
        </w:rPr>
        <w:t>US-PAY-002: Como usuario, quiero pagar con saldo de cartera para completar la compra.</w:t>
      </w:r>
    </w:p>
    <w:p w14:paraId="1A1E893C" w14:textId="77777777" w:rsidR="00901E87" w:rsidRDefault="00000000">
      <w:pPr>
        <w:pStyle w:val="Ttulo4"/>
      </w:pPr>
      <w:r>
        <w:rPr>
          <w:rFonts w:ascii="Arial" w:hAnsi="Arial"/>
        </w:rPr>
        <w:lastRenderedPageBreak/>
        <w:t xml:space="preserve">Reglas de </w:t>
      </w:r>
      <w:proofErr w:type="spellStart"/>
      <w:r>
        <w:rPr>
          <w:rFonts w:ascii="Arial" w:hAnsi="Arial"/>
        </w:rPr>
        <w:t>negocio</w:t>
      </w:r>
      <w:proofErr w:type="spellEnd"/>
    </w:p>
    <w:p w14:paraId="20838BEE" w14:textId="77777777" w:rsidR="00901E87" w:rsidRPr="009952CB" w:rsidRDefault="00000000">
      <w:pPr>
        <w:pStyle w:val="Listaconvietas"/>
        <w:rPr>
          <w:lang w:val="es-EC"/>
        </w:rPr>
      </w:pPr>
      <w:r w:rsidRPr="009952CB">
        <w:rPr>
          <w:rFonts w:ascii="Arial" w:hAnsi="Arial"/>
          <w:lang w:val="es-EC"/>
        </w:rPr>
        <w:t xml:space="preserve">RN-PAY-001: Tras </w:t>
      </w:r>
      <w:proofErr w:type="spellStart"/>
      <w:r w:rsidRPr="009952CB">
        <w:rPr>
          <w:rFonts w:ascii="Arial" w:hAnsi="Arial"/>
          <w:lang w:val="es-EC"/>
        </w:rPr>
        <w:t>checkout</w:t>
      </w:r>
      <w:proofErr w:type="spellEnd"/>
      <w:r w:rsidRPr="009952CB">
        <w:rPr>
          <w:rFonts w:ascii="Arial" w:hAnsi="Arial"/>
          <w:lang w:val="es-EC"/>
        </w:rPr>
        <w:t xml:space="preserve"> exitoso el carrito se vacía.</w:t>
      </w:r>
    </w:p>
    <w:p w14:paraId="719BE7B9" w14:textId="77777777" w:rsidR="00901E87" w:rsidRPr="009952CB" w:rsidRDefault="00000000">
      <w:pPr>
        <w:pStyle w:val="Listaconvietas"/>
        <w:rPr>
          <w:lang w:val="es-EC"/>
        </w:rPr>
      </w:pPr>
      <w:r w:rsidRPr="009952CB">
        <w:rPr>
          <w:rFonts w:ascii="Arial" w:hAnsi="Arial"/>
          <w:lang w:val="es-EC"/>
        </w:rPr>
        <w:t>RN-PAY-002: No se puede comprar un juego ya en biblioteca.</w:t>
      </w:r>
    </w:p>
    <w:p w14:paraId="0515A23E" w14:textId="77777777" w:rsidR="006E44E2" w:rsidRPr="00B94418" w:rsidRDefault="006E44E2">
      <w:pPr>
        <w:rPr>
          <w:rFonts w:ascii="Arial" w:hAnsi="Arial" w:cs="Arial"/>
          <w:lang w:val="es-EC"/>
        </w:rPr>
      </w:pPr>
    </w:p>
    <w:p w14:paraId="29FDC5B8" w14:textId="77777777" w:rsidR="006E44E2" w:rsidRPr="00B94418" w:rsidRDefault="00000000">
      <w:pPr>
        <w:pStyle w:val="Ttulo3"/>
        <w:rPr>
          <w:rFonts w:ascii="Arial" w:hAnsi="Arial" w:cs="Arial"/>
          <w:lang w:val="es-EC"/>
        </w:rPr>
      </w:pPr>
      <w:bookmarkStart w:id="24" w:name="_Toc234145597"/>
      <w:r w:rsidRPr="00B94418">
        <w:rPr>
          <w:rFonts w:ascii="Arial" w:hAnsi="Arial" w:cs="Arial"/>
          <w:lang w:val="es-EC"/>
        </w:rPr>
        <w:t>3.6 Paquete biblioteca/ — Biblioteca de juegos comprados</w:t>
      </w:r>
      <w:bookmarkEnd w:id="24"/>
    </w:p>
    <w:p w14:paraId="0796E93B" w14:textId="77777777" w:rsidR="006820E0" w:rsidRPr="00B94418" w:rsidRDefault="00E25F9E" w:rsidP="006820E0">
      <w:pPr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noProof/>
          <w:lang w:val="es-EC"/>
        </w:rPr>
        <w:drawing>
          <wp:anchor distT="0" distB="0" distL="114300" distR="114300" simplePos="0" relativeHeight="251662336" behindDoc="0" locked="0" layoutInCell="1" allowOverlap="1" wp14:anchorId="361DC833" wp14:editId="6031EE87">
            <wp:simplePos x="0" y="0"/>
            <wp:positionH relativeFrom="column">
              <wp:posOffset>243840</wp:posOffset>
            </wp:positionH>
            <wp:positionV relativeFrom="paragraph">
              <wp:posOffset>131445</wp:posOffset>
            </wp:positionV>
            <wp:extent cx="5124450" cy="2494915"/>
            <wp:effectExtent l="0" t="0" r="0" b="635"/>
            <wp:wrapSquare wrapText="bothSides"/>
            <wp:docPr id="4719462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462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7E378D" w14:textId="77777777" w:rsidR="00E25F9E" w:rsidRPr="00B94418" w:rsidRDefault="00E25F9E">
      <w:pPr>
        <w:jc w:val="center"/>
        <w:rPr>
          <w:rFonts w:ascii="Arial" w:hAnsi="Arial" w:cs="Arial"/>
          <w:i/>
          <w:sz w:val="20"/>
          <w:lang w:val="es-EC"/>
        </w:rPr>
      </w:pPr>
    </w:p>
    <w:p w14:paraId="5C260220" w14:textId="77777777" w:rsidR="00E25F9E" w:rsidRPr="00B94418" w:rsidRDefault="00E25F9E">
      <w:pPr>
        <w:jc w:val="center"/>
        <w:rPr>
          <w:rFonts w:ascii="Arial" w:hAnsi="Arial" w:cs="Arial"/>
          <w:i/>
          <w:sz w:val="20"/>
          <w:lang w:val="es-EC"/>
        </w:rPr>
      </w:pPr>
    </w:p>
    <w:p w14:paraId="392C60AA" w14:textId="77777777" w:rsidR="00E25F9E" w:rsidRPr="00B94418" w:rsidRDefault="00E25F9E">
      <w:pPr>
        <w:jc w:val="center"/>
        <w:rPr>
          <w:rFonts w:ascii="Arial" w:hAnsi="Arial" w:cs="Arial"/>
          <w:i/>
          <w:sz w:val="20"/>
          <w:lang w:val="es-EC"/>
        </w:rPr>
      </w:pPr>
    </w:p>
    <w:p w14:paraId="768527D5" w14:textId="77777777" w:rsidR="00E25F9E" w:rsidRPr="00B94418" w:rsidRDefault="00E25F9E">
      <w:pPr>
        <w:jc w:val="center"/>
        <w:rPr>
          <w:rFonts w:ascii="Arial" w:hAnsi="Arial" w:cs="Arial"/>
          <w:i/>
          <w:sz w:val="20"/>
          <w:lang w:val="es-EC"/>
        </w:rPr>
      </w:pPr>
    </w:p>
    <w:p w14:paraId="6D55FA8E" w14:textId="77777777" w:rsidR="00E25F9E" w:rsidRPr="00B94418" w:rsidRDefault="00E25F9E">
      <w:pPr>
        <w:jc w:val="center"/>
        <w:rPr>
          <w:rFonts w:ascii="Arial" w:hAnsi="Arial" w:cs="Arial"/>
          <w:i/>
          <w:sz w:val="20"/>
          <w:lang w:val="es-EC"/>
        </w:rPr>
      </w:pPr>
    </w:p>
    <w:p w14:paraId="167A143F" w14:textId="77777777" w:rsidR="00E25F9E" w:rsidRPr="00B94418" w:rsidRDefault="00E25F9E">
      <w:pPr>
        <w:jc w:val="center"/>
        <w:rPr>
          <w:rFonts w:ascii="Arial" w:hAnsi="Arial" w:cs="Arial"/>
          <w:i/>
          <w:sz w:val="20"/>
          <w:lang w:val="es-EC"/>
        </w:rPr>
      </w:pPr>
    </w:p>
    <w:p w14:paraId="646775B3" w14:textId="77777777" w:rsidR="00E25F9E" w:rsidRPr="00B94418" w:rsidRDefault="00E25F9E">
      <w:pPr>
        <w:jc w:val="center"/>
        <w:rPr>
          <w:rFonts w:ascii="Arial" w:hAnsi="Arial" w:cs="Arial"/>
          <w:i/>
          <w:sz w:val="20"/>
          <w:lang w:val="es-EC"/>
        </w:rPr>
      </w:pPr>
    </w:p>
    <w:p w14:paraId="701B326F" w14:textId="77777777" w:rsidR="00E25F9E" w:rsidRPr="00B94418" w:rsidRDefault="00E25F9E">
      <w:pPr>
        <w:jc w:val="center"/>
        <w:rPr>
          <w:rFonts w:ascii="Arial" w:hAnsi="Arial" w:cs="Arial"/>
          <w:i/>
          <w:sz w:val="20"/>
          <w:lang w:val="es-EC"/>
        </w:rPr>
      </w:pPr>
    </w:p>
    <w:p w14:paraId="5E6AC76E" w14:textId="77777777" w:rsidR="006E44E2" w:rsidRPr="00B94418" w:rsidRDefault="00000000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i/>
          <w:sz w:val="20"/>
          <w:lang w:val="es-EC"/>
        </w:rPr>
        <w:t>Figura 3.6 — Diagrama de casos de uso del paquete biblioteca</w:t>
      </w:r>
    </w:p>
    <w:p w14:paraId="4171B196" w14:textId="77777777" w:rsidR="00A443C9" w:rsidRPr="0037540F" w:rsidRDefault="00000000">
      <w:pPr>
        <w:pStyle w:val="Ttulo4"/>
        <w:rPr>
          <w:lang w:val="es-EC"/>
        </w:rPr>
      </w:pPr>
      <w:r w:rsidRPr="0037540F">
        <w:rPr>
          <w:rFonts w:ascii="Arial" w:hAnsi="Arial"/>
          <w:lang w:val="es-EC"/>
        </w:rPr>
        <w:t>Resumen del paquete</w:t>
      </w:r>
    </w:p>
    <w:p w14:paraId="41B68D2D" w14:textId="77777777" w:rsidR="00A443C9" w:rsidRPr="0037540F" w:rsidRDefault="00000000">
      <w:pPr>
        <w:rPr>
          <w:lang w:val="es-EC"/>
        </w:rPr>
      </w:pPr>
      <w:r w:rsidRPr="0037540F">
        <w:rPr>
          <w:rFonts w:ascii="Arial" w:hAnsi="Arial"/>
          <w:lang w:val="es-EC"/>
        </w:rPr>
        <w:t xml:space="preserve">Proveer al Usuario Registrado una vista de todos los juegos que ha comprado en la plataforma, derivada de los eventos de compra registrados en </w:t>
      </w:r>
      <w:proofErr w:type="spellStart"/>
      <w:r w:rsidRPr="0037540F">
        <w:rPr>
          <w:rFonts w:ascii="Arial" w:hAnsi="Arial"/>
          <w:lang w:val="es-EC"/>
        </w:rPr>
        <w:t>Pinot</w:t>
      </w:r>
      <w:proofErr w:type="spellEnd"/>
      <w:r w:rsidRPr="0037540F">
        <w:rPr>
          <w:rFonts w:ascii="Arial" w:hAnsi="Arial"/>
          <w:lang w:val="es-EC"/>
        </w:rPr>
        <w:t xml:space="preserve"> REALTIME (</w:t>
      </w:r>
      <w:proofErr w:type="spellStart"/>
      <w:r w:rsidRPr="0037540F">
        <w:rPr>
          <w:rFonts w:ascii="Arial" w:hAnsi="Arial"/>
          <w:lang w:val="es-EC"/>
        </w:rPr>
        <w:t>topic</w:t>
      </w:r>
      <w:proofErr w:type="spellEnd"/>
      <w:r w:rsidRPr="0037540F">
        <w:rPr>
          <w:rFonts w:ascii="Arial" w:hAnsi="Arial"/>
          <w:lang w:val="es-EC"/>
        </w:rPr>
        <w:t xml:space="preserve"> `</w:t>
      </w:r>
      <w:proofErr w:type="spellStart"/>
      <w:r w:rsidRPr="0037540F">
        <w:rPr>
          <w:rFonts w:ascii="Arial" w:hAnsi="Arial"/>
          <w:lang w:val="es-EC"/>
        </w:rPr>
        <w:t>purchases</w:t>
      </w:r>
      <w:proofErr w:type="spellEnd"/>
      <w:r w:rsidRPr="0037540F">
        <w:rPr>
          <w:rFonts w:ascii="Arial" w:hAnsi="Arial"/>
          <w:lang w:val="es-EC"/>
        </w:rPr>
        <w:t xml:space="preserve">`). La biblioteca es de solo lectura; los registros se crean por el flujo de </w:t>
      </w:r>
      <w:proofErr w:type="spellStart"/>
      <w:r w:rsidRPr="0037540F">
        <w:rPr>
          <w:rFonts w:ascii="Arial" w:hAnsi="Arial"/>
          <w:lang w:val="es-EC"/>
        </w:rPr>
        <w:t>checkout</w:t>
      </w:r>
      <w:proofErr w:type="spellEnd"/>
      <w:r w:rsidRPr="0037540F">
        <w:rPr>
          <w:rFonts w:ascii="Arial" w:hAnsi="Arial"/>
          <w:lang w:val="es-EC"/>
        </w:rPr>
        <w:t xml:space="preserve"> del paquete carrito.</w:t>
      </w:r>
    </w:p>
    <w:p w14:paraId="1352CE58" w14:textId="77777777" w:rsidR="00A443C9" w:rsidRDefault="00000000">
      <w:pPr>
        <w:pStyle w:val="Ttulo4"/>
      </w:pPr>
      <w:proofErr w:type="spellStart"/>
      <w:r>
        <w:rPr>
          <w:rFonts w:ascii="Arial" w:hAnsi="Arial"/>
        </w:rPr>
        <w:t>Actores</w:t>
      </w:r>
      <w:proofErr w:type="spellEnd"/>
    </w:p>
    <w:p w14:paraId="6AC2B505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Usuario Registrado: Consulta su biblioteca de juegos comprados.</w:t>
      </w:r>
    </w:p>
    <w:p w14:paraId="4AA783B7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Sistema (carrito): </w:t>
      </w:r>
      <w:proofErr w:type="spellStart"/>
      <w:r w:rsidRPr="0037540F">
        <w:rPr>
          <w:rFonts w:ascii="Arial" w:hAnsi="Arial"/>
          <w:lang w:val="es-EC"/>
        </w:rPr>
        <w:t>Upstream</w:t>
      </w:r>
      <w:proofErr w:type="spellEnd"/>
      <w:r w:rsidRPr="0037540F">
        <w:rPr>
          <w:rFonts w:ascii="Arial" w:hAnsi="Arial"/>
          <w:lang w:val="es-EC"/>
        </w:rPr>
        <w:t>: emite eventos de compra que alimentan la tabla `</w:t>
      </w:r>
      <w:proofErr w:type="spellStart"/>
      <w:r w:rsidRPr="0037540F">
        <w:rPr>
          <w:rFonts w:ascii="Arial" w:hAnsi="Arial"/>
          <w:lang w:val="es-EC"/>
        </w:rPr>
        <w:t>purchases</w:t>
      </w:r>
      <w:proofErr w:type="spellEnd"/>
      <w:r w:rsidRPr="0037540F">
        <w:rPr>
          <w:rFonts w:ascii="Arial" w:hAnsi="Arial"/>
          <w:lang w:val="es-EC"/>
        </w:rPr>
        <w:t>`.</w:t>
      </w:r>
    </w:p>
    <w:p w14:paraId="1774E9D6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Sistema (reseñas): </w:t>
      </w:r>
      <w:proofErr w:type="spellStart"/>
      <w:r w:rsidRPr="0037540F">
        <w:rPr>
          <w:rFonts w:ascii="Arial" w:hAnsi="Arial"/>
          <w:lang w:val="es-EC"/>
        </w:rPr>
        <w:t>Downstream</w:t>
      </w:r>
      <w:proofErr w:type="spellEnd"/>
      <w:r w:rsidRPr="0037540F">
        <w:rPr>
          <w:rFonts w:ascii="Arial" w:hAnsi="Arial"/>
          <w:lang w:val="es-EC"/>
        </w:rPr>
        <w:t>: consulta `</w:t>
      </w:r>
      <w:proofErr w:type="spellStart"/>
      <w:r w:rsidRPr="0037540F">
        <w:rPr>
          <w:rFonts w:ascii="Arial" w:hAnsi="Arial"/>
          <w:lang w:val="es-EC"/>
        </w:rPr>
        <w:t>purchases</w:t>
      </w:r>
      <w:proofErr w:type="spellEnd"/>
      <w:r w:rsidRPr="0037540F">
        <w:rPr>
          <w:rFonts w:ascii="Arial" w:hAnsi="Arial"/>
          <w:lang w:val="es-EC"/>
        </w:rPr>
        <w:t>` para verificar que el usuario compró el juego antes de permitir una reseña.</w:t>
      </w:r>
    </w:p>
    <w:p w14:paraId="7B3B6EDC" w14:textId="77777777" w:rsidR="00A443C9" w:rsidRDefault="00000000">
      <w:pPr>
        <w:pStyle w:val="Ttulo4"/>
      </w:pPr>
      <w:r>
        <w:rPr>
          <w:rFonts w:ascii="Arial" w:hAnsi="Arial"/>
        </w:rPr>
        <w:t xml:space="preserve">Casos de </w:t>
      </w:r>
      <w:proofErr w:type="spellStart"/>
      <w:r>
        <w:rPr>
          <w:rFonts w:ascii="Arial" w:hAnsi="Arial"/>
        </w:rPr>
        <w:t>uso</w:t>
      </w:r>
      <w:proofErr w:type="spellEnd"/>
    </w:p>
    <w:p w14:paraId="3218F000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CU-O24 — Ver biblioteca de juegos comprados (Usuario Registrado)</w:t>
      </w:r>
    </w:p>
    <w:p w14:paraId="01BBF011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CU-O25 — Verificar si el usuario posee un juego (uso interno) (Sistema (reseñas, carrito))</w:t>
      </w:r>
    </w:p>
    <w:p w14:paraId="21F57B44" w14:textId="77777777" w:rsidR="00A443C9" w:rsidRDefault="00000000">
      <w:pPr>
        <w:pStyle w:val="Ttulo4"/>
      </w:pPr>
      <w:proofErr w:type="spellStart"/>
      <w:r>
        <w:rPr>
          <w:rFonts w:ascii="Arial" w:hAnsi="Arial"/>
        </w:rPr>
        <w:t>Historias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usuario</w:t>
      </w:r>
      <w:proofErr w:type="spellEnd"/>
    </w:p>
    <w:p w14:paraId="6186B74B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US-LIB-001: Como Usuario Registrado, quiero ver todos los juegos que he comprado en una sola pantalla para acceder fácilmente a mi colección.</w:t>
      </w:r>
    </w:p>
    <w:p w14:paraId="0832B60E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lastRenderedPageBreak/>
        <w:t>US-LIB-002: Como Usuario Registrado, quiero ver la fecha de compra de cada juego de mi biblioteca para llevar un registro de mis adquisiciones.</w:t>
      </w:r>
    </w:p>
    <w:p w14:paraId="1C7EE997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US-LIB-003: Como Usuario Registrado, quiero que un juego comprado aparezca en mi biblioteca en menos de 2 segundos tras el pago para confirmar que la transacción fue exitosa.</w:t>
      </w:r>
    </w:p>
    <w:p w14:paraId="4BD409AA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US-LIB-004: Como Usuario Registrado, quiero poder escribir una reseña de un juego de mi biblioteca (funcionalidad en paquete reseñas, que usa la biblioteca como fuente de verdad).</w:t>
      </w:r>
    </w:p>
    <w:p w14:paraId="2083A75C" w14:textId="77777777" w:rsidR="00A443C9" w:rsidRDefault="00000000">
      <w:pPr>
        <w:pStyle w:val="Ttulo4"/>
      </w:pPr>
      <w:r>
        <w:rPr>
          <w:rFonts w:ascii="Arial" w:hAnsi="Arial"/>
        </w:rPr>
        <w:t xml:space="preserve">Reglas de </w:t>
      </w:r>
      <w:proofErr w:type="spellStart"/>
      <w:r>
        <w:rPr>
          <w:rFonts w:ascii="Arial" w:hAnsi="Arial"/>
        </w:rPr>
        <w:t>negocio</w:t>
      </w:r>
      <w:proofErr w:type="spellEnd"/>
    </w:p>
    <w:p w14:paraId="75B83DC6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RN-LIB-001: La biblioteca es inmutable desde el punto de vista del usuario: no puede eliminar juegos comprados.</w:t>
      </w:r>
    </w:p>
    <w:p w14:paraId="3826CE77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RN-LIB-002: Un juego comprado dos veces (error de duplicado de </w:t>
      </w:r>
      <w:proofErr w:type="spellStart"/>
      <w:r w:rsidRPr="0037540F">
        <w:rPr>
          <w:rFonts w:ascii="Arial" w:hAnsi="Arial"/>
          <w:lang w:val="es-EC"/>
        </w:rPr>
        <w:t>checkout</w:t>
      </w:r>
      <w:proofErr w:type="spellEnd"/>
      <w:r w:rsidRPr="0037540F">
        <w:rPr>
          <w:rFonts w:ascii="Arial" w:hAnsi="Arial"/>
          <w:lang w:val="es-EC"/>
        </w:rPr>
        <w:t>) genera dos entradas en `</w:t>
      </w:r>
      <w:proofErr w:type="spellStart"/>
      <w:r w:rsidRPr="0037540F">
        <w:rPr>
          <w:rFonts w:ascii="Arial" w:hAnsi="Arial"/>
          <w:lang w:val="es-EC"/>
        </w:rPr>
        <w:t>purchases</w:t>
      </w:r>
      <w:proofErr w:type="spellEnd"/>
      <w:r w:rsidRPr="0037540F">
        <w:rPr>
          <w:rFonts w:ascii="Arial" w:hAnsi="Arial"/>
          <w:lang w:val="es-EC"/>
        </w:rPr>
        <w:t xml:space="preserve">`; el </w:t>
      </w:r>
      <w:proofErr w:type="spellStart"/>
      <w:r w:rsidRPr="0037540F">
        <w:rPr>
          <w:rFonts w:ascii="Arial" w:hAnsi="Arial"/>
          <w:lang w:val="es-EC"/>
        </w:rPr>
        <w:t>endpoint</w:t>
      </w:r>
      <w:proofErr w:type="spellEnd"/>
      <w:r w:rsidRPr="0037540F">
        <w:rPr>
          <w:rFonts w:ascii="Arial" w:hAnsi="Arial"/>
          <w:lang w:val="es-EC"/>
        </w:rPr>
        <w:t xml:space="preserve"> `GET /</w:t>
      </w:r>
      <w:proofErr w:type="spellStart"/>
      <w:r w:rsidRPr="0037540F">
        <w:rPr>
          <w:rFonts w:ascii="Arial" w:hAnsi="Arial"/>
          <w:lang w:val="es-EC"/>
        </w:rPr>
        <w:t>library</w:t>
      </w:r>
      <w:proofErr w:type="spellEnd"/>
      <w:r w:rsidRPr="0037540F">
        <w:rPr>
          <w:rFonts w:ascii="Arial" w:hAnsi="Arial"/>
          <w:lang w:val="es-EC"/>
        </w:rPr>
        <w:t>/</w:t>
      </w:r>
      <w:proofErr w:type="spellStart"/>
      <w:r w:rsidRPr="0037540F">
        <w:rPr>
          <w:rFonts w:ascii="Arial" w:hAnsi="Arial"/>
          <w:lang w:val="es-EC"/>
        </w:rPr>
        <w:t>check</w:t>
      </w:r>
      <w:proofErr w:type="spellEnd"/>
      <w:r w:rsidRPr="0037540F">
        <w:rPr>
          <w:rFonts w:ascii="Arial" w:hAnsi="Arial"/>
          <w:lang w:val="es-EC"/>
        </w:rPr>
        <w:t>/{slug}` retorna `</w:t>
      </w:r>
      <w:proofErr w:type="spellStart"/>
      <w:r w:rsidRPr="0037540F">
        <w:rPr>
          <w:rFonts w:ascii="Arial" w:hAnsi="Arial"/>
          <w:lang w:val="es-EC"/>
        </w:rPr>
        <w:t>owned</w:t>
      </w:r>
      <w:proofErr w:type="spellEnd"/>
      <w:r w:rsidRPr="0037540F">
        <w:rPr>
          <w:rFonts w:ascii="Arial" w:hAnsi="Arial"/>
          <w:lang w:val="es-EC"/>
        </w:rPr>
        <w:t>=True` si existe al menos una.</w:t>
      </w:r>
    </w:p>
    <w:p w14:paraId="43CB76AF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RN-LIB-003: La fuente de verdad de la biblioteca es la tabla `</w:t>
      </w:r>
      <w:proofErr w:type="spellStart"/>
      <w:r w:rsidRPr="0037540F">
        <w:rPr>
          <w:rFonts w:ascii="Arial" w:hAnsi="Arial"/>
          <w:lang w:val="es-EC"/>
        </w:rPr>
        <w:t>purchases</w:t>
      </w:r>
      <w:proofErr w:type="spellEnd"/>
      <w:r w:rsidRPr="0037540F">
        <w:rPr>
          <w:rFonts w:ascii="Arial" w:hAnsi="Arial"/>
          <w:lang w:val="es-EC"/>
        </w:rPr>
        <w:t xml:space="preserve">` en </w:t>
      </w:r>
      <w:proofErr w:type="spellStart"/>
      <w:r w:rsidRPr="0037540F">
        <w:rPr>
          <w:rFonts w:ascii="Arial" w:hAnsi="Arial"/>
          <w:lang w:val="es-EC"/>
        </w:rPr>
        <w:t>Pinot</w:t>
      </w:r>
      <w:proofErr w:type="spellEnd"/>
      <w:r w:rsidRPr="0037540F">
        <w:rPr>
          <w:rFonts w:ascii="Arial" w:hAnsi="Arial"/>
          <w:lang w:val="es-EC"/>
        </w:rPr>
        <w:t xml:space="preserve"> REALTIME; no hay otra tabla de biblioteca.</w:t>
      </w:r>
    </w:p>
    <w:p w14:paraId="6F94EE0A" w14:textId="77777777" w:rsidR="00A443C9" w:rsidRDefault="00000000">
      <w:pPr>
        <w:pStyle w:val="Ttulo4"/>
      </w:pPr>
      <w:proofErr w:type="spellStart"/>
      <w:r>
        <w:rPr>
          <w:rFonts w:ascii="Arial" w:hAnsi="Arial"/>
        </w:rPr>
        <w:t>Flujos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principales</w:t>
      </w:r>
      <w:proofErr w:type="spellEnd"/>
      <w:r>
        <w:rPr>
          <w:rFonts w:ascii="Arial" w:hAnsi="Arial"/>
        </w:rPr>
        <w:t xml:space="preserve"> y alternativos</w:t>
      </w:r>
    </w:p>
    <w:p w14:paraId="3F7CE700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Escenario: Ver biblioteca (CU-O24): Dado que el Usuario ha comprado 3 juegos Y los eventos de compra están indexados en </w:t>
      </w:r>
      <w:proofErr w:type="spellStart"/>
      <w:r w:rsidRPr="0037540F">
        <w:rPr>
          <w:rFonts w:ascii="Arial" w:hAnsi="Arial"/>
          <w:lang w:val="es-EC"/>
        </w:rPr>
        <w:t>Pinot</w:t>
      </w:r>
      <w:proofErr w:type="spellEnd"/>
      <w:r w:rsidRPr="0037540F">
        <w:rPr>
          <w:rFonts w:ascii="Arial" w:hAnsi="Arial"/>
          <w:lang w:val="es-EC"/>
        </w:rPr>
        <w:t xml:space="preserve"> REALTIME (</w:t>
      </w:r>
      <w:proofErr w:type="spellStart"/>
      <w:r w:rsidRPr="0037540F">
        <w:rPr>
          <w:rFonts w:ascii="Arial" w:hAnsi="Arial"/>
          <w:lang w:val="es-EC"/>
        </w:rPr>
        <w:t>purchases</w:t>
      </w:r>
      <w:proofErr w:type="spellEnd"/>
      <w:r w:rsidRPr="0037540F">
        <w:rPr>
          <w:rFonts w:ascii="Arial" w:hAnsi="Arial"/>
          <w:lang w:val="es-EC"/>
        </w:rPr>
        <w:t>) Cuando envía GET /</w:t>
      </w:r>
      <w:proofErr w:type="spellStart"/>
      <w:r w:rsidRPr="0037540F">
        <w:rPr>
          <w:rFonts w:ascii="Arial" w:hAnsi="Arial"/>
          <w:lang w:val="es-EC"/>
        </w:rPr>
        <w:t>library</w:t>
      </w:r>
      <w:proofErr w:type="spellEnd"/>
      <w:r w:rsidRPr="0037540F">
        <w:rPr>
          <w:rFonts w:ascii="Arial" w:hAnsi="Arial"/>
          <w:lang w:val="es-EC"/>
        </w:rPr>
        <w:t xml:space="preserve"> con JWT válido</w:t>
      </w:r>
    </w:p>
    <w:p w14:paraId="35B6BE19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Escenario: Juego recién comprado aparece en biblioteca: Dado que el Usuario completa un </w:t>
      </w:r>
      <w:proofErr w:type="spellStart"/>
      <w:r w:rsidRPr="0037540F">
        <w:rPr>
          <w:rFonts w:ascii="Arial" w:hAnsi="Arial"/>
          <w:lang w:val="es-EC"/>
        </w:rPr>
        <w:t>checkout</w:t>
      </w:r>
      <w:proofErr w:type="spellEnd"/>
      <w:r w:rsidRPr="0037540F">
        <w:rPr>
          <w:rFonts w:ascii="Arial" w:hAnsi="Arial"/>
          <w:lang w:val="es-EC"/>
        </w:rPr>
        <w:t xml:space="preserve"> exitoso con Stripe </w:t>
      </w:r>
      <w:proofErr w:type="spellStart"/>
      <w:r w:rsidRPr="0037540F">
        <w:rPr>
          <w:rFonts w:ascii="Arial" w:hAnsi="Arial"/>
          <w:lang w:val="es-EC"/>
        </w:rPr>
        <w:t>sandbox</w:t>
      </w:r>
      <w:proofErr w:type="spellEnd"/>
      <w:r w:rsidRPr="0037540F">
        <w:rPr>
          <w:rFonts w:ascii="Arial" w:hAnsi="Arial"/>
          <w:lang w:val="es-EC"/>
        </w:rPr>
        <w:t xml:space="preserve"> Cuando </w:t>
      </w:r>
      <w:proofErr w:type="spellStart"/>
      <w:r w:rsidRPr="0037540F">
        <w:rPr>
          <w:rFonts w:ascii="Arial" w:hAnsi="Arial"/>
          <w:lang w:val="es-EC"/>
        </w:rPr>
        <w:t>kafka_</w:t>
      </w:r>
      <w:proofErr w:type="gramStart"/>
      <w:r w:rsidRPr="0037540F">
        <w:rPr>
          <w:rFonts w:ascii="Arial" w:hAnsi="Arial"/>
          <w:lang w:val="es-EC"/>
        </w:rPr>
        <w:t>send</w:t>
      </w:r>
      <w:proofErr w:type="spellEnd"/>
      <w:r w:rsidRPr="0037540F">
        <w:rPr>
          <w:rFonts w:ascii="Arial" w:hAnsi="Arial"/>
          <w:lang w:val="es-EC"/>
        </w:rPr>
        <w:t>(</w:t>
      </w:r>
      <w:proofErr w:type="gramEnd"/>
      <w:r w:rsidRPr="0037540F">
        <w:rPr>
          <w:rFonts w:ascii="Arial" w:hAnsi="Arial"/>
          <w:lang w:val="es-EC"/>
        </w:rPr>
        <w:t>"</w:t>
      </w:r>
      <w:proofErr w:type="spellStart"/>
      <w:r w:rsidRPr="0037540F">
        <w:rPr>
          <w:rFonts w:ascii="Arial" w:hAnsi="Arial"/>
          <w:lang w:val="es-EC"/>
        </w:rPr>
        <w:t>purchases</w:t>
      </w:r>
      <w:proofErr w:type="spellEnd"/>
      <w:r w:rsidRPr="0037540F">
        <w:rPr>
          <w:rFonts w:ascii="Arial" w:hAnsi="Arial"/>
          <w:lang w:val="es-EC"/>
        </w:rPr>
        <w:t xml:space="preserve">", </w:t>
      </w:r>
      <w:proofErr w:type="spellStart"/>
      <w:r w:rsidRPr="0037540F">
        <w:rPr>
          <w:rFonts w:ascii="Arial" w:hAnsi="Arial"/>
          <w:lang w:val="es-EC"/>
        </w:rPr>
        <w:t>purchase_id</w:t>
      </w:r>
      <w:proofErr w:type="spellEnd"/>
      <w:r w:rsidRPr="0037540F">
        <w:rPr>
          <w:rFonts w:ascii="Arial" w:hAnsi="Arial"/>
          <w:lang w:val="es-EC"/>
        </w:rPr>
        <w:t xml:space="preserve">, {...}) es procesado por </w:t>
      </w:r>
      <w:proofErr w:type="spellStart"/>
      <w:r w:rsidRPr="0037540F">
        <w:rPr>
          <w:rFonts w:ascii="Arial" w:hAnsi="Arial"/>
          <w:lang w:val="es-EC"/>
        </w:rPr>
        <w:t>Pinot</w:t>
      </w:r>
      <w:proofErr w:type="spellEnd"/>
      <w:r w:rsidRPr="0037540F">
        <w:rPr>
          <w:rFonts w:ascii="Arial" w:hAnsi="Arial"/>
          <w:lang w:val="es-EC"/>
        </w:rPr>
        <w:t xml:space="preserve"> Entonces en menos de 2 segundos el juego aparece en GET /</w:t>
      </w:r>
      <w:proofErr w:type="spellStart"/>
      <w:r w:rsidRPr="0037540F">
        <w:rPr>
          <w:rFonts w:ascii="Arial" w:hAnsi="Arial"/>
          <w:lang w:val="es-EC"/>
        </w:rPr>
        <w:t>library</w:t>
      </w:r>
      <w:proofErr w:type="spellEnd"/>
    </w:p>
    <w:p w14:paraId="3EA7896B" w14:textId="77777777" w:rsidR="006E44E2" w:rsidRPr="00B94418" w:rsidRDefault="006E44E2">
      <w:pPr>
        <w:rPr>
          <w:rFonts w:ascii="Arial" w:hAnsi="Arial" w:cs="Arial"/>
          <w:lang w:val="es-EC"/>
        </w:rPr>
      </w:pPr>
    </w:p>
    <w:p w14:paraId="3C4F9A86" w14:textId="77777777" w:rsidR="00E25F9E" w:rsidRPr="00B94418" w:rsidRDefault="00E25F9E">
      <w:pPr>
        <w:rPr>
          <w:rFonts w:ascii="Arial" w:hAnsi="Arial" w:cs="Arial"/>
          <w:lang w:val="es-EC"/>
        </w:rPr>
      </w:pPr>
    </w:p>
    <w:p w14:paraId="54E7D98D" w14:textId="77777777" w:rsidR="006E44E2" w:rsidRPr="00B94418" w:rsidRDefault="00E25F9E">
      <w:pPr>
        <w:pStyle w:val="Ttulo3"/>
        <w:rPr>
          <w:rFonts w:ascii="Arial" w:hAnsi="Arial" w:cs="Arial"/>
          <w:lang w:val="es-EC"/>
        </w:rPr>
      </w:pPr>
      <w:bookmarkStart w:id="25" w:name="_Toc234145598"/>
      <w:r w:rsidRPr="00B94418">
        <w:rPr>
          <w:rFonts w:ascii="Arial" w:hAnsi="Arial" w:cs="Arial"/>
          <w:noProof/>
          <w:lang w:val="es-EC"/>
        </w:rPr>
        <w:lastRenderedPageBreak/>
        <w:drawing>
          <wp:anchor distT="0" distB="0" distL="114300" distR="114300" simplePos="0" relativeHeight="251672576" behindDoc="0" locked="0" layoutInCell="1" allowOverlap="1" wp14:anchorId="3AFB86E3" wp14:editId="3EACCBC6">
            <wp:simplePos x="0" y="0"/>
            <wp:positionH relativeFrom="column">
              <wp:posOffset>1905</wp:posOffset>
            </wp:positionH>
            <wp:positionV relativeFrom="paragraph">
              <wp:posOffset>305435</wp:posOffset>
            </wp:positionV>
            <wp:extent cx="5789930" cy="5391150"/>
            <wp:effectExtent l="0" t="0" r="1270" b="0"/>
            <wp:wrapSquare wrapText="bothSides"/>
            <wp:docPr id="1766613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135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8993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4418">
        <w:rPr>
          <w:rFonts w:ascii="Arial" w:hAnsi="Arial" w:cs="Arial"/>
          <w:lang w:val="es-EC"/>
        </w:rPr>
        <w:t xml:space="preserve">3.7 Paquete </w:t>
      </w:r>
      <w:proofErr w:type="spellStart"/>
      <w:r w:rsidRPr="00B94418">
        <w:rPr>
          <w:rFonts w:ascii="Arial" w:hAnsi="Arial" w:cs="Arial"/>
          <w:lang w:val="es-EC"/>
        </w:rPr>
        <w:t>resenas</w:t>
      </w:r>
      <w:proofErr w:type="spellEnd"/>
      <w:r w:rsidRPr="00B94418">
        <w:rPr>
          <w:rFonts w:ascii="Arial" w:hAnsi="Arial" w:cs="Arial"/>
          <w:lang w:val="es-EC"/>
        </w:rPr>
        <w:t>/ — Reseñas verificadas</w:t>
      </w:r>
      <w:bookmarkEnd w:id="25"/>
    </w:p>
    <w:p w14:paraId="5D91CC04" w14:textId="77777777" w:rsidR="00E25F9E" w:rsidRPr="00B94418" w:rsidRDefault="00E25F9E" w:rsidP="00E25F9E">
      <w:pPr>
        <w:rPr>
          <w:rFonts w:ascii="Arial" w:hAnsi="Arial" w:cs="Arial"/>
          <w:lang w:val="es-EC"/>
        </w:rPr>
      </w:pPr>
    </w:p>
    <w:p w14:paraId="3D4C8E78" w14:textId="77777777" w:rsidR="006E44E2" w:rsidRPr="00B94418" w:rsidRDefault="00000000" w:rsidP="00E25F9E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i/>
          <w:sz w:val="20"/>
          <w:lang w:val="es-EC"/>
        </w:rPr>
        <w:t xml:space="preserve">Figura 3.7 — Diagrama de casos de uso del paquete </w:t>
      </w:r>
      <w:proofErr w:type="spellStart"/>
      <w:r w:rsidRPr="00B94418">
        <w:rPr>
          <w:rFonts w:ascii="Arial" w:hAnsi="Arial" w:cs="Arial"/>
          <w:i/>
          <w:sz w:val="20"/>
          <w:lang w:val="es-EC"/>
        </w:rPr>
        <w:t>resenas</w:t>
      </w:r>
      <w:proofErr w:type="spellEnd"/>
    </w:p>
    <w:p w14:paraId="3D026357" w14:textId="77777777" w:rsidR="00A443C9" w:rsidRPr="0037540F" w:rsidRDefault="00000000">
      <w:pPr>
        <w:pStyle w:val="Ttulo4"/>
        <w:rPr>
          <w:lang w:val="es-EC"/>
        </w:rPr>
      </w:pPr>
      <w:r w:rsidRPr="0037540F">
        <w:rPr>
          <w:rFonts w:ascii="Arial" w:hAnsi="Arial"/>
          <w:lang w:val="es-EC"/>
        </w:rPr>
        <w:t>Resumen del paquete</w:t>
      </w:r>
    </w:p>
    <w:p w14:paraId="1FA9E0F7" w14:textId="77777777" w:rsidR="00A443C9" w:rsidRPr="0037540F" w:rsidRDefault="00000000">
      <w:pPr>
        <w:rPr>
          <w:lang w:val="es-EC"/>
        </w:rPr>
      </w:pPr>
      <w:r w:rsidRPr="0037540F">
        <w:rPr>
          <w:rFonts w:ascii="Arial" w:hAnsi="Arial"/>
          <w:lang w:val="es-EC"/>
        </w:rPr>
        <w:t>Permitir que los Usuarios Registrados que han comprado un juego escriban una reseña con puntuación (1-5 estrellas) y comentario. La verificación de compra se realiza cruzando con la tabla `</w:t>
      </w:r>
      <w:proofErr w:type="spellStart"/>
      <w:r w:rsidRPr="0037540F">
        <w:rPr>
          <w:rFonts w:ascii="Arial" w:hAnsi="Arial"/>
          <w:lang w:val="es-EC"/>
        </w:rPr>
        <w:t>purchases</w:t>
      </w:r>
      <w:proofErr w:type="spellEnd"/>
      <w:r w:rsidRPr="0037540F">
        <w:rPr>
          <w:rFonts w:ascii="Arial" w:hAnsi="Arial"/>
          <w:lang w:val="es-EC"/>
        </w:rPr>
        <w:t>` (</w:t>
      </w:r>
      <w:proofErr w:type="spellStart"/>
      <w:r w:rsidRPr="0037540F">
        <w:rPr>
          <w:rFonts w:ascii="Arial" w:hAnsi="Arial"/>
          <w:lang w:val="es-EC"/>
        </w:rPr>
        <w:t>via</w:t>
      </w:r>
      <w:proofErr w:type="spellEnd"/>
      <w:r w:rsidRPr="0037540F">
        <w:rPr>
          <w:rFonts w:ascii="Arial" w:hAnsi="Arial"/>
          <w:lang w:val="es-EC"/>
        </w:rPr>
        <w:t xml:space="preserve"> el </w:t>
      </w:r>
      <w:proofErr w:type="spellStart"/>
      <w:r w:rsidRPr="0037540F">
        <w:rPr>
          <w:rFonts w:ascii="Arial" w:hAnsi="Arial"/>
          <w:lang w:val="es-EC"/>
        </w:rPr>
        <w:t>endpoint</w:t>
      </w:r>
      <w:proofErr w:type="spellEnd"/>
      <w:r w:rsidRPr="0037540F">
        <w:rPr>
          <w:rFonts w:ascii="Arial" w:hAnsi="Arial"/>
          <w:lang w:val="es-EC"/>
        </w:rPr>
        <w:t xml:space="preserve"> `GET /</w:t>
      </w:r>
      <w:proofErr w:type="spellStart"/>
      <w:r w:rsidRPr="0037540F">
        <w:rPr>
          <w:rFonts w:ascii="Arial" w:hAnsi="Arial"/>
          <w:lang w:val="es-EC"/>
        </w:rPr>
        <w:t>library</w:t>
      </w:r>
      <w:proofErr w:type="spellEnd"/>
      <w:r w:rsidRPr="0037540F">
        <w:rPr>
          <w:rFonts w:ascii="Arial" w:hAnsi="Arial"/>
          <w:lang w:val="es-EC"/>
        </w:rPr>
        <w:t>/</w:t>
      </w:r>
      <w:proofErr w:type="spellStart"/>
      <w:r w:rsidRPr="0037540F">
        <w:rPr>
          <w:rFonts w:ascii="Arial" w:hAnsi="Arial"/>
          <w:lang w:val="es-EC"/>
        </w:rPr>
        <w:t>check</w:t>
      </w:r>
      <w:proofErr w:type="spellEnd"/>
      <w:r w:rsidRPr="0037540F">
        <w:rPr>
          <w:rFonts w:ascii="Arial" w:hAnsi="Arial"/>
          <w:lang w:val="es-EC"/>
        </w:rPr>
        <w:t xml:space="preserve">/{slug}` del paquete biblioteca). Las reseñas son visibles para todos los usuarios y se almacenan en </w:t>
      </w:r>
      <w:proofErr w:type="spellStart"/>
      <w:r w:rsidRPr="0037540F">
        <w:rPr>
          <w:rFonts w:ascii="Arial" w:hAnsi="Arial"/>
          <w:lang w:val="es-EC"/>
        </w:rPr>
        <w:t>Pinot</w:t>
      </w:r>
      <w:proofErr w:type="spellEnd"/>
      <w:r w:rsidRPr="0037540F">
        <w:rPr>
          <w:rFonts w:ascii="Arial" w:hAnsi="Arial"/>
          <w:lang w:val="es-EC"/>
        </w:rPr>
        <w:t xml:space="preserve"> REALTIME </w:t>
      </w:r>
      <w:proofErr w:type="spellStart"/>
      <w:r w:rsidRPr="0037540F">
        <w:rPr>
          <w:rFonts w:ascii="Arial" w:hAnsi="Arial"/>
          <w:lang w:val="es-EC"/>
        </w:rPr>
        <w:t>via</w:t>
      </w:r>
      <w:proofErr w:type="spellEnd"/>
      <w:r w:rsidRPr="0037540F">
        <w:rPr>
          <w:rFonts w:ascii="Arial" w:hAnsi="Arial"/>
          <w:lang w:val="es-EC"/>
        </w:rPr>
        <w:t xml:space="preserve"> Kafka.</w:t>
      </w:r>
    </w:p>
    <w:p w14:paraId="53282DD5" w14:textId="77777777" w:rsidR="00A443C9" w:rsidRDefault="00000000">
      <w:pPr>
        <w:pStyle w:val="Ttulo4"/>
      </w:pPr>
      <w:proofErr w:type="spellStart"/>
      <w:r>
        <w:rPr>
          <w:rFonts w:ascii="Arial" w:hAnsi="Arial"/>
        </w:rPr>
        <w:t>Actores</w:t>
      </w:r>
      <w:proofErr w:type="spellEnd"/>
    </w:p>
    <w:p w14:paraId="477336DF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Usuario Registrado (comprador): Puede crear, editar y eliminar sus propias reseñas.</w:t>
      </w:r>
    </w:p>
    <w:p w14:paraId="2A0CD178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Visitante: Puede leer las reseñas de un juego sin autenticación.</w:t>
      </w:r>
    </w:p>
    <w:p w14:paraId="48CCB4DF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Administrador: Puede eliminar cualquier reseña (moderación).</w:t>
      </w:r>
    </w:p>
    <w:p w14:paraId="7043A567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lastRenderedPageBreak/>
        <w:t>Sistema (biblioteca): Valida que el usuario es comprador antes de crear una reseña.</w:t>
      </w:r>
    </w:p>
    <w:p w14:paraId="6E2D4AD0" w14:textId="77777777" w:rsidR="00A443C9" w:rsidRDefault="00000000">
      <w:pPr>
        <w:pStyle w:val="Ttulo4"/>
      </w:pPr>
      <w:r>
        <w:rPr>
          <w:rFonts w:ascii="Arial" w:hAnsi="Arial"/>
        </w:rPr>
        <w:t xml:space="preserve">Casos de </w:t>
      </w:r>
      <w:proofErr w:type="spellStart"/>
      <w:r>
        <w:rPr>
          <w:rFonts w:ascii="Arial" w:hAnsi="Arial"/>
        </w:rPr>
        <w:t>uso</w:t>
      </w:r>
      <w:proofErr w:type="spellEnd"/>
    </w:p>
    <w:p w14:paraId="5A9C0B11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CU-O26 — Crear reseña verificada de un juego (Usuario Registrado (comprador))</w:t>
      </w:r>
    </w:p>
    <w:p w14:paraId="2F616E9B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CU-O27 — Leer reseñas de un juego (Visitante, Usuario Registrado)</w:t>
      </w:r>
    </w:p>
    <w:p w14:paraId="47DD0B92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CU-O28 — Editar propia reseña (Usuario Registrado (comprador))</w:t>
      </w:r>
    </w:p>
    <w:p w14:paraId="0611C306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CU-O29 — Eliminar propia reseña (</w:t>
      </w:r>
      <w:proofErr w:type="spellStart"/>
      <w:r w:rsidRPr="0037540F">
        <w:rPr>
          <w:rFonts w:ascii="Arial" w:hAnsi="Arial"/>
          <w:lang w:val="es-EC"/>
        </w:rPr>
        <w:t>soft</w:t>
      </w:r>
      <w:proofErr w:type="spellEnd"/>
      <w:r w:rsidRPr="0037540F">
        <w:rPr>
          <w:rFonts w:ascii="Arial" w:hAnsi="Arial"/>
          <w:lang w:val="es-EC"/>
        </w:rPr>
        <w:t xml:space="preserve"> </w:t>
      </w:r>
      <w:proofErr w:type="spellStart"/>
      <w:r w:rsidRPr="0037540F">
        <w:rPr>
          <w:rFonts w:ascii="Arial" w:hAnsi="Arial"/>
          <w:lang w:val="es-EC"/>
        </w:rPr>
        <w:t>delete</w:t>
      </w:r>
      <w:proofErr w:type="spellEnd"/>
      <w:r w:rsidRPr="0037540F">
        <w:rPr>
          <w:rFonts w:ascii="Arial" w:hAnsi="Arial"/>
          <w:lang w:val="es-EC"/>
        </w:rPr>
        <w:t>) (Usuario Registrado (comprador))</w:t>
      </w:r>
    </w:p>
    <w:p w14:paraId="72736EA1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CU-O30 — Moderar reseña (eliminar) (Administrador)</w:t>
      </w:r>
    </w:p>
    <w:p w14:paraId="51681232" w14:textId="77777777" w:rsidR="00A443C9" w:rsidRDefault="00000000">
      <w:pPr>
        <w:pStyle w:val="Ttulo4"/>
      </w:pPr>
      <w:proofErr w:type="spellStart"/>
      <w:r>
        <w:rPr>
          <w:rFonts w:ascii="Arial" w:hAnsi="Arial"/>
        </w:rPr>
        <w:t>Historias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usuario</w:t>
      </w:r>
      <w:proofErr w:type="spellEnd"/>
    </w:p>
    <w:p w14:paraId="208EDDCF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US-REV-001: Como comprador, quiero escribir una reseña del juego que compré para compartir mi experiencia con otros usuarios.</w:t>
      </w:r>
    </w:p>
    <w:p w14:paraId="23E01948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US-REV-002: Como comprador, quiero calificar el juego con 1-5 estrellas para resumir mi valoración de forma rápida.</w:t>
      </w:r>
    </w:p>
    <w:p w14:paraId="673692C8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US-REV-003: Como Visitante, quiero leer las reseñas de un juego antes de comprarlo para tomar una decisión informada.</w:t>
      </w:r>
    </w:p>
    <w:p w14:paraId="33A9E244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US-REV-004: Como comprador, quiero editar mi reseña si cambio de opinión o quiero corregir algo.</w:t>
      </w:r>
    </w:p>
    <w:p w14:paraId="175A1BDA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US-REV-005: Como comprador, quiero eliminar mi reseña si ya no deseo mantenerla.</w:t>
      </w:r>
    </w:p>
    <w:p w14:paraId="76EB492B" w14:textId="77777777" w:rsidR="00A443C9" w:rsidRDefault="00000000">
      <w:pPr>
        <w:pStyle w:val="Ttulo4"/>
      </w:pPr>
      <w:r>
        <w:rPr>
          <w:rFonts w:ascii="Arial" w:hAnsi="Arial"/>
        </w:rPr>
        <w:t xml:space="preserve">Reglas de </w:t>
      </w:r>
      <w:proofErr w:type="spellStart"/>
      <w:r>
        <w:rPr>
          <w:rFonts w:ascii="Arial" w:hAnsi="Arial"/>
        </w:rPr>
        <w:t>negocio</w:t>
      </w:r>
      <w:proofErr w:type="spellEnd"/>
    </w:p>
    <w:p w14:paraId="3B62E1B2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RN-REV-001: Solo usuarios que han comprado el juego pueden crear una reseña (reseña verificada).</w:t>
      </w:r>
    </w:p>
    <w:p w14:paraId="5B7932DE" w14:textId="77777777" w:rsidR="00A443C9" w:rsidRDefault="00000000">
      <w:pPr>
        <w:pStyle w:val="Listaconvietas"/>
      </w:pPr>
      <w:r w:rsidRPr="0037540F">
        <w:rPr>
          <w:rFonts w:ascii="Arial" w:hAnsi="Arial"/>
          <w:lang w:val="es-EC"/>
        </w:rPr>
        <w:t xml:space="preserve">RN-REV-002: Un usuario solo puede tener una reseña activa por juego. </w:t>
      </w:r>
      <w:r>
        <w:rPr>
          <w:rFonts w:ascii="Arial" w:hAnsi="Arial"/>
        </w:rPr>
        <w:t xml:space="preserve">Para </w:t>
      </w:r>
      <w:proofErr w:type="spellStart"/>
      <w:r>
        <w:rPr>
          <w:rFonts w:ascii="Arial" w:hAnsi="Arial"/>
        </w:rPr>
        <w:t>modificar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su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opinión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edita</w:t>
      </w:r>
      <w:proofErr w:type="spellEnd"/>
      <w:r>
        <w:rPr>
          <w:rFonts w:ascii="Arial" w:hAnsi="Arial"/>
        </w:rPr>
        <w:t xml:space="preserve"> la reseña existente.</w:t>
      </w:r>
    </w:p>
    <w:p w14:paraId="53A15A3F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RN-REV-003: El `</w:t>
      </w:r>
      <w:proofErr w:type="spellStart"/>
      <w:r w:rsidRPr="0037540F">
        <w:rPr>
          <w:rFonts w:ascii="Arial" w:hAnsi="Arial"/>
          <w:lang w:val="es-EC"/>
        </w:rPr>
        <w:t>review_id</w:t>
      </w:r>
      <w:proofErr w:type="spellEnd"/>
      <w:r w:rsidRPr="0037540F">
        <w:rPr>
          <w:rFonts w:ascii="Arial" w:hAnsi="Arial"/>
          <w:lang w:val="es-EC"/>
        </w:rPr>
        <w:t>` es `{</w:t>
      </w:r>
      <w:proofErr w:type="spellStart"/>
      <w:r w:rsidRPr="0037540F">
        <w:rPr>
          <w:rFonts w:ascii="Arial" w:hAnsi="Arial"/>
          <w:lang w:val="es-EC"/>
        </w:rPr>
        <w:t>user_</w:t>
      </w:r>
      <w:proofErr w:type="gramStart"/>
      <w:r w:rsidRPr="0037540F">
        <w:rPr>
          <w:rFonts w:ascii="Arial" w:hAnsi="Arial"/>
          <w:lang w:val="es-EC"/>
        </w:rPr>
        <w:t>id</w:t>
      </w:r>
      <w:proofErr w:type="spellEnd"/>
      <w:r w:rsidRPr="0037540F">
        <w:rPr>
          <w:rFonts w:ascii="Arial" w:hAnsi="Arial"/>
          <w:lang w:val="es-EC"/>
        </w:rPr>
        <w:t>}_</w:t>
      </w:r>
      <w:proofErr w:type="gramEnd"/>
      <w:r w:rsidRPr="0037540F">
        <w:rPr>
          <w:rFonts w:ascii="Arial" w:hAnsi="Arial"/>
          <w:lang w:val="es-EC"/>
        </w:rPr>
        <w:t>{</w:t>
      </w:r>
      <w:proofErr w:type="spellStart"/>
      <w:r w:rsidRPr="0037540F">
        <w:rPr>
          <w:rFonts w:ascii="Arial" w:hAnsi="Arial"/>
          <w:lang w:val="es-EC"/>
        </w:rPr>
        <w:t>game_</w:t>
      </w:r>
      <w:proofErr w:type="gramStart"/>
      <w:r w:rsidRPr="0037540F">
        <w:rPr>
          <w:rFonts w:ascii="Arial" w:hAnsi="Arial"/>
          <w:lang w:val="es-EC"/>
        </w:rPr>
        <w:t>slug</w:t>
      </w:r>
      <w:proofErr w:type="spellEnd"/>
      <w:r w:rsidRPr="0037540F">
        <w:rPr>
          <w:rFonts w:ascii="Arial" w:hAnsi="Arial"/>
          <w:lang w:val="es-EC"/>
        </w:rPr>
        <w:t>}`</w:t>
      </w:r>
      <w:proofErr w:type="gramEnd"/>
      <w:r w:rsidRPr="0037540F">
        <w:rPr>
          <w:rFonts w:ascii="Arial" w:hAnsi="Arial"/>
          <w:lang w:val="es-EC"/>
        </w:rPr>
        <w:t xml:space="preserve">, garantizando unicidad por usuario y juego como clave de </w:t>
      </w:r>
      <w:proofErr w:type="spellStart"/>
      <w:r w:rsidRPr="0037540F">
        <w:rPr>
          <w:rFonts w:ascii="Arial" w:hAnsi="Arial"/>
          <w:lang w:val="es-EC"/>
        </w:rPr>
        <w:t>upsert</w:t>
      </w:r>
      <w:proofErr w:type="spellEnd"/>
      <w:r w:rsidRPr="0037540F">
        <w:rPr>
          <w:rFonts w:ascii="Arial" w:hAnsi="Arial"/>
          <w:lang w:val="es-EC"/>
        </w:rPr>
        <w:t xml:space="preserve"> en </w:t>
      </w:r>
      <w:proofErr w:type="spellStart"/>
      <w:r w:rsidRPr="0037540F">
        <w:rPr>
          <w:rFonts w:ascii="Arial" w:hAnsi="Arial"/>
          <w:lang w:val="es-EC"/>
        </w:rPr>
        <w:t>Pinot</w:t>
      </w:r>
      <w:proofErr w:type="spellEnd"/>
      <w:r w:rsidRPr="0037540F">
        <w:rPr>
          <w:rFonts w:ascii="Arial" w:hAnsi="Arial"/>
          <w:lang w:val="es-EC"/>
        </w:rPr>
        <w:t>.</w:t>
      </w:r>
    </w:p>
    <w:p w14:paraId="700FF66E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RN-REV-004: El borrado de reseñas es lógico (</w:t>
      </w:r>
      <w:proofErr w:type="spellStart"/>
      <w:r w:rsidRPr="0037540F">
        <w:rPr>
          <w:rFonts w:ascii="Arial" w:hAnsi="Arial"/>
          <w:lang w:val="es-EC"/>
        </w:rPr>
        <w:t>tombstone</w:t>
      </w:r>
      <w:proofErr w:type="spellEnd"/>
      <w:r w:rsidRPr="0037540F">
        <w:rPr>
          <w:rFonts w:ascii="Arial" w:hAnsi="Arial"/>
          <w:lang w:val="es-EC"/>
        </w:rPr>
        <w:t xml:space="preserve"> `</w:t>
      </w:r>
      <w:proofErr w:type="spellStart"/>
      <w:r w:rsidRPr="0037540F">
        <w:rPr>
          <w:rFonts w:ascii="Arial" w:hAnsi="Arial"/>
          <w:lang w:val="es-EC"/>
        </w:rPr>
        <w:t>deleted</w:t>
      </w:r>
      <w:proofErr w:type="spellEnd"/>
      <w:r w:rsidRPr="0037540F">
        <w:rPr>
          <w:rFonts w:ascii="Arial" w:hAnsi="Arial"/>
          <w:lang w:val="es-EC"/>
        </w:rPr>
        <w:t xml:space="preserve">=True` vía Kafka); los registros no se eliminan de </w:t>
      </w:r>
      <w:proofErr w:type="spellStart"/>
      <w:r w:rsidRPr="0037540F">
        <w:rPr>
          <w:rFonts w:ascii="Arial" w:hAnsi="Arial"/>
          <w:lang w:val="es-EC"/>
        </w:rPr>
        <w:t>Pinot</w:t>
      </w:r>
      <w:proofErr w:type="spellEnd"/>
      <w:r w:rsidRPr="0037540F">
        <w:rPr>
          <w:rFonts w:ascii="Arial" w:hAnsi="Arial"/>
          <w:lang w:val="es-EC"/>
        </w:rPr>
        <w:t>.</w:t>
      </w:r>
    </w:p>
    <w:p w14:paraId="2F6DC81B" w14:textId="77777777" w:rsidR="00A443C9" w:rsidRDefault="00000000">
      <w:pPr>
        <w:pStyle w:val="Listaconvietas"/>
      </w:pPr>
      <w:r w:rsidRPr="0037540F">
        <w:rPr>
          <w:rFonts w:ascii="Arial" w:hAnsi="Arial"/>
          <w:lang w:val="es-EC"/>
        </w:rPr>
        <w:t>RN-REV-005: El rating promedio se calcula en tiempo de consulta sobre `</w:t>
      </w:r>
      <w:proofErr w:type="spellStart"/>
      <w:r w:rsidRPr="0037540F">
        <w:rPr>
          <w:rFonts w:ascii="Arial" w:hAnsi="Arial"/>
          <w:lang w:val="es-EC"/>
        </w:rPr>
        <w:t>reviews</w:t>
      </w:r>
      <w:proofErr w:type="spellEnd"/>
      <w:r w:rsidRPr="0037540F">
        <w:rPr>
          <w:rFonts w:ascii="Arial" w:hAnsi="Arial"/>
          <w:lang w:val="es-EC"/>
        </w:rPr>
        <w:t xml:space="preserve">` en </w:t>
      </w:r>
      <w:proofErr w:type="spellStart"/>
      <w:r w:rsidRPr="0037540F">
        <w:rPr>
          <w:rFonts w:ascii="Arial" w:hAnsi="Arial"/>
          <w:lang w:val="es-EC"/>
        </w:rPr>
        <w:t>Pinot</w:t>
      </w:r>
      <w:proofErr w:type="spellEnd"/>
      <w:r w:rsidRPr="0037540F">
        <w:rPr>
          <w:rFonts w:ascii="Arial" w:hAnsi="Arial"/>
          <w:lang w:val="es-EC"/>
        </w:rPr>
        <w:t xml:space="preserve"> (`</w:t>
      </w:r>
      <w:proofErr w:type="gramStart"/>
      <w:r w:rsidRPr="0037540F">
        <w:rPr>
          <w:rFonts w:ascii="Arial" w:hAnsi="Arial"/>
          <w:lang w:val="es-EC"/>
        </w:rPr>
        <w:t>AVG(</w:t>
      </w:r>
      <w:proofErr w:type="gramEnd"/>
      <w:r w:rsidRPr="0037540F">
        <w:rPr>
          <w:rFonts w:ascii="Arial" w:hAnsi="Arial"/>
          <w:lang w:val="es-EC"/>
        </w:rPr>
        <w:t xml:space="preserve">rating) WHERE </w:t>
      </w:r>
      <w:proofErr w:type="spellStart"/>
      <w:r w:rsidRPr="0037540F">
        <w:rPr>
          <w:rFonts w:ascii="Arial" w:hAnsi="Arial"/>
          <w:lang w:val="es-EC"/>
        </w:rPr>
        <w:t>game_slug</w:t>
      </w:r>
      <w:proofErr w:type="spellEnd"/>
      <w:r w:rsidRPr="0037540F">
        <w:rPr>
          <w:rFonts w:ascii="Arial" w:hAnsi="Arial"/>
          <w:lang w:val="es-EC"/>
        </w:rPr>
        <w:t xml:space="preserve">=... </w:t>
      </w:r>
      <w:r>
        <w:rPr>
          <w:rFonts w:ascii="Arial" w:hAnsi="Arial"/>
        </w:rPr>
        <w:t>AND deleted=FALSE`).</w:t>
      </w:r>
    </w:p>
    <w:p w14:paraId="21A28E40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RN-REV-006: Un usuario solo puede editar o eliminar sus propias reseñas (verificado por `</w:t>
      </w:r>
      <w:proofErr w:type="spellStart"/>
      <w:r w:rsidRPr="0037540F">
        <w:rPr>
          <w:rFonts w:ascii="Arial" w:hAnsi="Arial"/>
          <w:lang w:val="es-EC"/>
        </w:rPr>
        <w:t>user_id</w:t>
      </w:r>
      <w:proofErr w:type="spellEnd"/>
      <w:r w:rsidRPr="0037540F">
        <w:rPr>
          <w:rFonts w:ascii="Arial" w:hAnsi="Arial"/>
          <w:lang w:val="es-EC"/>
        </w:rPr>
        <w:t>` del JWT).</w:t>
      </w:r>
    </w:p>
    <w:p w14:paraId="7437E9F0" w14:textId="77777777" w:rsidR="00A443C9" w:rsidRDefault="00000000">
      <w:pPr>
        <w:pStyle w:val="Ttulo4"/>
      </w:pPr>
      <w:proofErr w:type="spellStart"/>
      <w:r>
        <w:rPr>
          <w:rFonts w:ascii="Arial" w:hAnsi="Arial"/>
        </w:rPr>
        <w:t>Flujos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principales</w:t>
      </w:r>
      <w:proofErr w:type="spellEnd"/>
      <w:r>
        <w:rPr>
          <w:rFonts w:ascii="Arial" w:hAnsi="Arial"/>
        </w:rPr>
        <w:t xml:space="preserve"> y alternativos</w:t>
      </w:r>
    </w:p>
    <w:p w14:paraId="2016A156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>Escenario: Crear reseña verificada (CU-O26): Dado que el Usuario tiene JWT válido Y ha comprado el juego "</w:t>
      </w:r>
      <w:proofErr w:type="spellStart"/>
      <w:r w:rsidRPr="0037540F">
        <w:rPr>
          <w:rFonts w:ascii="Arial" w:hAnsi="Arial"/>
          <w:lang w:val="es-EC"/>
        </w:rPr>
        <w:t>hollow-knight</w:t>
      </w:r>
      <w:proofErr w:type="spellEnd"/>
      <w:r w:rsidRPr="0037540F">
        <w:rPr>
          <w:rFonts w:ascii="Arial" w:hAnsi="Arial"/>
          <w:lang w:val="es-EC"/>
        </w:rPr>
        <w:t xml:space="preserve">" (existe en </w:t>
      </w:r>
      <w:proofErr w:type="spellStart"/>
      <w:r w:rsidRPr="0037540F">
        <w:rPr>
          <w:rFonts w:ascii="Arial" w:hAnsi="Arial"/>
          <w:lang w:val="es-EC"/>
        </w:rPr>
        <w:t>purchases</w:t>
      </w:r>
      <w:proofErr w:type="spellEnd"/>
      <w:r w:rsidRPr="0037540F">
        <w:rPr>
          <w:rFonts w:ascii="Arial" w:hAnsi="Arial"/>
          <w:lang w:val="es-EC"/>
        </w:rPr>
        <w:t xml:space="preserve"> con </w:t>
      </w:r>
      <w:proofErr w:type="spellStart"/>
      <w:r w:rsidRPr="0037540F">
        <w:rPr>
          <w:rFonts w:ascii="Arial" w:hAnsi="Arial"/>
          <w:lang w:val="es-EC"/>
        </w:rPr>
        <w:t>user_id</w:t>
      </w:r>
      <w:proofErr w:type="spellEnd"/>
      <w:r w:rsidRPr="0037540F">
        <w:rPr>
          <w:rFonts w:ascii="Arial" w:hAnsi="Arial"/>
          <w:lang w:val="es-EC"/>
        </w:rPr>
        <w:t xml:space="preserve"> del token) Y no tiene reseña previa de ese juego</w:t>
      </w:r>
    </w:p>
    <w:p w14:paraId="1F38318B" w14:textId="77777777" w:rsidR="00A443C9" w:rsidRPr="0037540F" w:rsidRDefault="00000000">
      <w:pPr>
        <w:pStyle w:val="Listaconvietas"/>
        <w:rPr>
          <w:lang w:val="es-EC"/>
        </w:rPr>
      </w:pPr>
      <w:r w:rsidRPr="0037540F">
        <w:rPr>
          <w:rFonts w:ascii="Arial" w:hAnsi="Arial"/>
          <w:lang w:val="es-EC"/>
        </w:rPr>
        <w:t xml:space="preserve">Escenario: Intento de reseña sin compra: Dado que el Usuario tiene JWT </w:t>
      </w:r>
      <w:proofErr w:type="gramStart"/>
      <w:r w:rsidRPr="0037540F">
        <w:rPr>
          <w:rFonts w:ascii="Arial" w:hAnsi="Arial"/>
          <w:lang w:val="es-EC"/>
        </w:rPr>
        <w:t>válido</w:t>
      </w:r>
      <w:proofErr w:type="gramEnd"/>
      <w:r w:rsidRPr="0037540F">
        <w:rPr>
          <w:rFonts w:ascii="Arial" w:hAnsi="Arial"/>
          <w:lang w:val="es-EC"/>
        </w:rPr>
        <w:t xml:space="preserve"> Pero NO ha comprado el juego "</w:t>
      </w:r>
      <w:proofErr w:type="spellStart"/>
      <w:r w:rsidRPr="0037540F">
        <w:rPr>
          <w:rFonts w:ascii="Arial" w:hAnsi="Arial"/>
          <w:lang w:val="es-EC"/>
        </w:rPr>
        <w:t>elden</w:t>
      </w:r>
      <w:proofErr w:type="spellEnd"/>
      <w:r w:rsidRPr="0037540F">
        <w:rPr>
          <w:rFonts w:ascii="Arial" w:hAnsi="Arial"/>
          <w:lang w:val="es-EC"/>
        </w:rPr>
        <w:t>-ring" Cuando envía POST /</w:t>
      </w:r>
      <w:proofErr w:type="spellStart"/>
      <w:r w:rsidRPr="0037540F">
        <w:rPr>
          <w:rFonts w:ascii="Arial" w:hAnsi="Arial"/>
          <w:lang w:val="es-EC"/>
        </w:rPr>
        <w:t>reviews</w:t>
      </w:r>
      <w:proofErr w:type="spellEnd"/>
      <w:r w:rsidRPr="0037540F">
        <w:rPr>
          <w:rFonts w:ascii="Arial" w:hAnsi="Arial"/>
          <w:lang w:val="es-EC"/>
        </w:rPr>
        <w:t>/</w:t>
      </w:r>
      <w:proofErr w:type="spellStart"/>
      <w:r w:rsidRPr="0037540F">
        <w:rPr>
          <w:rFonts w:ascii="Arial" w:hAnsi="Arial"/>
          <w:lang w:val="es-EC"/>
        </w:rPr>
        <w:t>elden</w:t>
      </w:r>
      <w:proofErr w:type="spellEnd"/>
      <w:r w:rsidRPr="0037540F">
        <w:rPr>
          <w:rFonts w:ascii="Arial" w:hAnsi="Arial"/>
          <w:lang w:val="es-EC"/>
        </w:rPr>
        <w:t xml:space="preserve">-ring con </w:t>
      </w:r>
      <w:proofErr w:type="gramStart"/>
      <w:r w:rsidRPr="0037540F">
        <w:rPr>
          <w:rFonts w:ascii="Arial" w:hAnsi="Arial"/>
          <w:lang w:val="es-EC"/>
        </w:rPr>
        <w:t>{ rating</w:t>
      </w:r>
      <w:proofErr w:type="gramEnd"/>
      <w:r w:rsidRPr="0037540F">
        <w:rPr>
          <w:rFonts w:ascii="Arial" w:hAnsi="Arial"/>
          <w:lang w:val="es-EC"/>
        </w:rPr>
        <w:t xml:space="preserve">: 4, </w:t>
      </w:r>
      <w:proofErr w:type="spellStart"/>
      <w:r w:rsidRPr="0037540F">
        <w:rPr>
          <w:rFonts w:ascii="Arial" w:hAnsi="Arial"/>
          <w:lang w:val="es-EC"/>
        </w:rPr>
        <w:t>comment</w:t>
      </w:r>
      <w:proofErr w:type="spellEnd"/>
      <w:r w:rsidRPr="0037540F">
        <w:rPr>
          <w:rFonts w:ascii="Arial" w:hAnsi="Arial"/>
          <w:lang w:val="es-EC"/>
        </w:rPr>
        <w:t>: "Me parece</w:t>
      </w:r>
      <w:proofErr w:type="gramStart"/>
      <w:r w:rsidRPr="0037540F">
        <w:rPr>
          <w:rFonts w:ascii="Arial" w:hAnsi="Arial"/>
          <w:lang w:val="es-EC"/>
        </w:rPr>
        <w:t>" }</w:t>
      </w:r>
      <w:proofErr w:type="gramEnd"/>
    </w:p>
    <w:p w14:paraId="49D1580B" w14:textId="77777777" w:rsidR="00E25F9E" w:rsidRPr="00B94418" w:rsidRDefault="00E25F9E">
      <w:pPr>
        <w:rPr>
          <w:rFonts w:ascii="Arial" w:hAnsi="Arial" w:cs="Arial"/>
          <w:lang w:val="es-EC"/>
        </w:rPr>
      </w:pPr>
    </w:p>
    <w:p w14:paraId="7F2B80D3" w14:textId="77777777" w:rsidR="00E25F9E" w:rsidRPr="00B94418" w:rsidRDefault="00E25F9E">
      <w:pPr>
        <w:rPr>
          <w:rFonts w:ascii="Arial" w:hAnsi="Arial" w:cs="Arial"/>
          <w:lang w:val="es-EC"/>
        </w:rPr>
      </w:pPr>
    </w:p>
    <w:p w14:paraId="42FA0EE5" w14:textId="77777777" w:rsidR="006E44E2" w:rsidRPr="00B94418" w:rsidRDefault="00000000">
      <w:pPr>
        <w:pStyle w:val="Ttulo3"/>
        <w:rPr>
          <w:rFonts w:ascii="Arial" w:hAnsi="Arial" w:cs="Arial"/>
          <w:lang w:val="es-EC"/>
        </w:rPr>
      </w:pPr>
      <w:bookmarkStart w:id="26" w:name="_Toc234145599"/>
      <w:r w:rsidRPr="00B94418">
        <w:rPr>
          <w:rFonts w:ascii="Arial" w:hAnsi="Arial" w:cs="Arial"/>
          <w:lang w:val="es-EC"/>
        </w:rPr>
        <w:lastRenderedPageBreak/>
        <w:t xml:space="preserve">3.8 Paquete </w:t>
      </w:r>
      <w:proofErr w:type="spellStart"/>
      <w:r w:rsidRPr="00B94418">
        <w:rPr>
          <w:rFonts w:ascii="Arial" w:hAnsi="Arial" w:cs="Arial"/>
          <w:lang w:val="es-EC"/>
        </w:rPr>
        <w:t>wallet</w:t>
      </w:r>
      <w:proofErr w:type="spellEnd"/>
      <w:r w:rsidRPr="00B94418">
        <w:rPr>
          <w:rFonts w:ascii="Arial" w:hAnsi="Arial" w:cs="Arial"/>
          <w:lang w:val="es-EC"/>
        </w:rPr>
        <w:t>/ — Cartera interna</w:t>
      </w:r>
      <w:bookmarkEnd w:id="26"/>
    </w:p>
    <w:p w14:paraId="0E1A44EE" w14:textId="77777777" w:rsidR="00E25F9E" w:rsidRPr="00B94418" w:rsidRDefault="00E25F9E" w:rsidP="00E25F9E">
      <w:pPr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noProof/>
          <w:lang w:val="es-EC"/>
        </w:rPr>
        <w:drawing>
          <wp:anchor distT="0" distB="0" distL="114300" distR="114300" simplePos="0" relativeHeight="251679744" behindDoc="0" locked="0" layoutInCell="1" allowOverlap="1" wp14:anchorId="797AD114" wp14:editId="7E2D4B0A">
            <wp:simplePos x="0" y="0"/>
            <wp:positionH relativeFrom="column">
              <wp:posOffset>396240</wp:posOffset>
            </wp:positionH>
            <wp:positionV relativeFrom="paragraph">
              <wp:posOffset>10795</wp:posOffset>
            </wp:positionV>
            <wp:extent cx="5002530" cy="2952750"/>
            <wp:effectExtent l="0" t="0" r="7620" b="0"/>
            <wp:wrapSquare wrapText="bothSides"/>
            <wp:docPr id="1381637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378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D31ADB" w14:textId="77777777" w:rsidR="00E25F9E" w:rsidRPr="00B94418" w:rsidRDefault="00E25F9E">
      <w:pPr>
        <w:jc w:val="center"/>
        <w:rPr>
          <w:rFonts w:ascii="Arial" w:hAnsi="Arial" w:cs="Arial"/>
          <w:i/>
          <w:sz w:val="20"/>
          <w:lang w:val="es-EC"/>
        </w:rPr>
      </w:pPr>
    </w:p>
    <w:p w14:paraId="5DBA0678" w14:textId="77777777" w:rsidR="00E25F9E" w:rsidRPr="00B94418" w:rsidRDefault="00E25F9E">
      <w:pPr>
        <w:jc w:val="center"/>
        <w:rPr>
          <w:rFonts w:ascii="Arial" w:hAnsi="Arial" w:cs="Arial"/>
          <w:i/>
          <w:sz w:val="20"/>
          <w:lang w:val="es-EC"/>
        </w:rPr>
      </w:pPr>
    </w:p>
    <w:p w14:paraId="44970B4D" w14:textId="77777777" w:rsidR="00E25F9E" w:rsidRPr="00B94418" w:rsidRDefault="00E25F9E">
      <w:pPr>
        <w:jc w:val="center"/>
        <w:rPr>
          <w:rFonts w:ascii="Arial" w:hAnsi="Arial" w:cs="Arial"/>
          <w:i/>
          <w:sz w:val="20"/>
          <w:lang w:val="es-EC"/>
        </w:rPr>
      </w:pPr>
    </w:p>
    <w:p w14:paraId="71995D6A" w14:textId="77777777" w:rsidR="00E25F9E" w:rsidRPr="00B94418" w:rsidRDefault="00E25F9E">
      <w:pPr>
        <w:jc w:val="center"/>
        <w:rPr>
          <w:rFonts w:ascii="Arial" w:hAnsi="Arial" w:cs="Arial"/>
          <w:i/>
          <w:sz w:val="20"/>
          <w:lang w:val="es-EC"/>
        </w:rPr>
      </w:pPr>
    </w:p>
    <w:p w14:paraId="23A1A08C" w14:textId="77777777" w:rsidR="00E25F9E" w:rsidRPr="00B94418" w:rsidRDefault="00E25F9E">
      <w:pPr>
        <w:jc w:val="center"/>
        <w:rPr>
          <w:rFonts w:ascii="Arial" w:hAnsi="Arial" w:cs="Arial"/>
          <w:i/>
          <w:sz w:val="20"/>
          <w:lang w:val="es-EC"/>
        </w:rPr>
      </w:pPr>
    </w:p>
    <w:p w14:paraId="0A98EA36" w14:textId="77777777" w:rsidR="00E25F9E" w:rsidRPr="00B94418" w:rsidRDefault="00E25F9E">
      <w:pPr>
        <w:jc w:val="center"/>
        <w:rPr>
          <w:rFonts w:ascii="Arial" w:hAnsi="Arial" w:cs="Arial"/>
          <w:i/>
          <w:sz w:val="20"/>
          <w:lang w:val="es-EC"/>
        </w:rPr>
      </w:pPr>
    </w:p>
    <w:p w14:paraId="275DDACE" w14:textId="77777777" w:rsidR="00E25F9E" w:rsidRPr="00B94418" w:rsidRDefault="00E25F9E">
      <w:pPr>
        <w:jc w:val="center"/>
        <w:rPr>
          <w:rFonts w:ascii="Arial" w:hAnsi="Arial" w:cs="Arial"/>
          <w:i/>
          <w:sz w:val="20"/>
          <w:lang w:val="es-EC"/>
        </w:rPr>
      </w:pPr>
    </w:p>
    <w:p w14:paraId="569FEBB9" w14:textId="77777777" w:rsidR="00E25F9E" w:rsidRPr="00B94418" w:rsidRDefault="00E25F9E">
      <w:pPr>
        <w:jc w:val="center"/>
        <w:rPr>
          <w:rFonts w:ascii="Arial" w:hAnsi="Arial" w:cs="Arial"/>
          <w:i/>
          <w:sz w:val="20"/>
          <w:lang w:val="es-EC"/>
        </w:rPr>
      </w:pPr>
    </w:p>
    <w:p w14:paraId="5022FEB5" w14:textId="77777777" w:rsidR="006E44E2" w:rsidRPr="00B94418" w:rsidRDefault="00000000" w:rsidP="00E25F9E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i/>
          <w:sz w:val="20"/>
          <w:lang w:val="es-EC"/>
        </w:rPr>
        <w:t xml:space="preserve">Figura 3.8 — Diagrama de casos de uso del paquete </w:t>
      </w:r>
      <w:proofErr w:type="spellStart"/>
      <w:r w:rsidRPr="00B94418">
        <w:rPr>
          <w:rFonts w:ascii="Arial" w:hAnsi="Arial" w:cs="Arial"/>
          <w:i/>
          <w:sz w:val="20"/>
          <w:lang w:val="es-EC"/>
        </w:rPr>
        <w:t>wallet</w:t>
      </w:r>
      <w:proofErr w:type="spellEnd"/>
    </w:p>
    <w:p w14:paraId="6992522C" w14:textId="77777777" w:rsidR="00901E87" w:rsidRPr="009952CB" w:rsidRDefault="00000000">
      <w:pPr>
        <w:pStyle w:val="Ttulo4"/>
        <w:rPr>
          <w:lang w:val="es-EC"/>
        </w:rPr>
      </w:pPr>
      <w:r w:rsidRPr="009952CB">
        <w:rPr>
          <w:rFonts w:ascii="Arial" w:hAnsi="Arial"/>
          <w:lang w:val="es-EC"/>
        </w:rPr>
        <w:t>Resumen del paquete</w:t>
      </w:r>
    </w:p>
    <w:p w14:paraId="2D675BD2" w14:textId="77777777" w:rsidR="00901E87" w:rsidRPr="009952CB" w:rsidRDefault="00000000">
      <w:pPr>
        <w:rPr>
          <w:lang w:val="es-EC"/>
        </w:rPr>
      </w:pPr>
      <w:r w:rsidRPr="009952CB">
        <w:rPr>
          <w:rFonts w:ascii="Arial" w:hAnsi="Arial"/>
          <w:lang w:val="es-EC"/>
        </w:rPr>
        <w:t>Gestionar cartera interna: recargas simuladas, consulta de saldo e historial, pagos de compras y regalos.</w:t>
      </w:r>
    </w:p>
    <w:p w14:paraId="713A4819" w14:textId="77777777" w:rsidR="00901E87" w:rsidRDefault="00000000">
      <w:pPr>
        <w:pStyle w:val="Ttulo4"/>
      </w:pPr>
      <w:r>
        <w:rPr>
          <w:rFonts w:ascii="Arial" w:hAnsi="Arial"/>
        </w:rPr>
        <w:t xml:space="preserve">Casos de </w:t>
      </w:r>
      <w:proofErr w:type="spellStart"/>
      <w:r>
        <w:rPr>
          <w:rFonts w:ascii="Arial" w:hAnsi="Arial"/>
        </w:rPr>
        <w:t>uso</w:t>
      </w:r>
      <w:proofErr w:type="spellEnd"/>
    </w:p>
    <w:p w14:paraId="63ECEBDA" w14:textId="77777777" w:rsidR="00901E87" w:rsidRDefault="00000000">
      <w:pPr>
        <w:pStyle w:val="Listaconvietas"/>
      </w:pPr>
      <w:r>
        <w:rPr>
          <w:rFonts w:ascii="Arial" w:hAnsi="Arial"/>
        </w:rPr>
        <w:t>CU-O11 — Recargar cartera</w:t>
      </w:r>
    </w:p>
    <w:p w14:paraId="1321054E" w14:textId="77777777" w:rsidR="00901E87" w:rsidRPr="009952CB" w:rsidRDefault="00000000">
      <w:pPr>
        <w:pStyle w:val="Listaconvietas"/>
        <w:rPr>
          <w:lang w:val="es-EC"/>
        </w:rPr>
      </w:pPr>
      <w:r w:rsidRPr="009952CB">
        <w:rPr>
          <w:rFonts w:ascii="Arial" w:hAnsi="Arial"/>
          <w:lang w:val="es-EC"/>
        </w:rPr>
        <w:t>CU-O11b — Ver saldo e historial de movimientos</w:t>
      </w:r>
    </w:p>
    <w:p w14:paraId="74D54585" w14:textId="77777777" w:rsidR="00901E87" w:rsidRDefault="00000000">
      <w:pPr>
        <w:pStyle w:val="Ttulo4"/>
      </w:pPr>
      <w:proofErr w:type="spellStart"/>
      <w:r>
        <w:rPr>
          <w:rFonts w:ascii="Arial" w:hAnsi="Arial"/>
        </w:rPr>
        <w:t>Historias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usuario</w:t>
      </w:r>
      <w:proofErr w:type="spellEnd"/>
    </w:p>
    <w:p w14:paraId="34D8E465" w14:textId="77777777" w:rsidR="00901E87" w:rsidRPr="009952CB" w:rsidRDefault="00000000">
      <w:pPr>
        <w:pStyle w:val="Listaconvietas"/>
        <w:rPr>
          <w:lang w:val="es-EC"/>
        </w:rPr>
      </w:pPr>
      <w:r w:rsidRPr="009952CB">
        <w:rPr>
          <w:rFonts w:ascii="Arial" w:hAnsi="Arial"/>
          <w:lang w:val="es-EC"/>
        </w:rPr>
        <w:t>US-WALLET-001: Como usuario, quiero recargar saldo para pagar compras sin tarjeta.</w:t>
      </w:r>
    </w:p>
    <w:p w14:paraId="7FBED1E0" w14:textId="77777777" w:rsidR="00901E87" w:rsidRPr="009952CB" w:rsidRDefault="00000000">
      <w:pPr>
        <w:pStyle w:val="Listaconvietas"/>
        <w:rPr>
          <w:lang w:val="es-EC"/>
        </w:rPr>
      </w:pPr>
      <w:r w:rsidRPr="009952CB">
        <w:rPr>
          <w:rFonts w:ascii="Arial" w:hAnsi="Arial"/>
          <w:lang w:val="es-EC"/>
        </w:rPr>
        <w:t>US-WALLET-002: Como usuario, quiero ver historial de movimientos de mi cartera.</w:t>
      </w:r>
    </w:p>
    <w:p w14:paraId="568680C0" w14:textId="77777777" w:rsidR="006E44E2" w:rsidRPr="00B94418" w:rsidRDefault="00000000">
      <w:pPr>
        <w:pStyle w:val="Ttulo3"/>
        <w:rPr>
          <w:rFonts w:ascii="Arial" w:hAnsi="Arial" w:cs="Arial"/>
          <w:lang w:val="es-EC"/>
        </w:rPr>
      </w:pPr>
      <w:bookmarkStart w:id="27" w:name="_Toc234145600"/>
      <w:r w:rsidRPr="00B94418">
        <w:rPr>
          <w:rFonts w:ascii="Arial" w:hAnsi="Arial" w:cs="Arial"/>
          <w:lang w:val="es-EC"/>
        </w:rPr>
        <w:lastRenderedPageBreak/>
        <w:t xml:space="preserve">3.9 Paquete </w:t>
      </w:r>
      <w:proofErr w:type="spellStart"/>
      <w:r w:rsidRPr="00B94418">
        <w:rPr>
          <w:rFonts w:ascii="Arial" w:hAnsi="Arial" w:cs="Arial"/>
          <w:lang w:val="es-EC"/>
        </w:rPr>
        <w:t>refunds</w:t>
      </w:r>
      <w:proofErr w:type="spellEnd"/>
      <w:r w:rsidRPr="00B94418">
        <w:rPr>
          <w:rFonts w:ascii="Arial" w:hAnsi="Arial" w:cs="Arial"/>
          <w:lang w:val="es-EC"/>
        </w:rPr>
        <w:t>/ — Reembolsos</w:t>
      </w:r>
      <w:bookmarkEnd w:id="27"/>
    </w:p>
    <w:p w14:paraId="010621B1" w14:textId="77777777" w:rsidR="00E25F9E" w:rsidRPr="00B94418" w:rsidRDefault="00437186" w:rsidP="00E25F9E">
      <w:pPr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noProof/>
          <w:lang w:val="es-EC"/>
        </w:rPr>
        <w:drawing>
          <wp:anchor distT="0" distB="0" distL="114300" distR="114300" simplePos="0" relativeHeight="251687936" behindDoc="0" locked="0" layoutInCell="1" allowOverlap="1" wp14:anchorId="66378EBB" wp14:editId="551A1D45">
            <wp:simplePos x="0" y="0"/>
            <wp:positionH relativeFrom="column">
              <wp:posOffset>347980</wp:posOffset>
            </wp:positionH>
            <wp:positionV relativeFrom="paragraph">
              <wp:posOffset>12700</wp:posOffset>
            </wp:positionV>
            <wp:extent cx="5107305" cy="2571750"/>
            <wp:effectExtent l="0" t="0" r="0" b="0"/>
            <wp:wrapSquare wrapText="bothSides"/>
            <wp:docPr id="2120173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734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730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4731E8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3D526A5F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1DC7A2B1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0EB93486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7220B272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6B6AC156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7987FF3E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7157E93A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549B5213" w14:textId="77777777" w:rsidR="006E44E2" w:rsidRPr="00B94418" w:rsidRDefault="00000000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i/>
          <w:sz w:val="20"/>
          <w:lang w:val="es-EC"/>
        </w:rPr>
        <w:t xml:space="preserve">Figura 3.9 — Diagrama de casos de uso del paquete </w:t>
      </w:r>
      <w:proofErr w:type="spellStart"/>
      <w:r w:rsidRPr="00B94418">
        <w:rPr>
          <w:rFonts w:ascii="Arial" w:hAnsi="Arial" w:cs="Arial"/>
          <w:i/>
          <w:sz w:val="20"/>
          <w:lang w:val="es-EC"/>
        </w:rPr>
        <w:t>refunds</w:t>
      </w:r>
      <w:proofErr w:type="spellEnd"/>
    </w:p>
    <w:p w14:paraId="65A8946B" w14:textId="77777777" w:rsidR="004B6CA1" w:rsidRPr="00412AAB" w:rsidRDefault="00000000">
      <w:pPr>
        <w:pStyle w:val="Ttulo4"/>
        <w:rPr>
          <w:lang w:val="es-EC"/>
        </w:rPr>
      </w:pPr>
      <w:r w:rsidRPr="00412AAB">
        <w:rPr>
          <w:rFonts w:ascii="Arial" w:hAnsi="Arial"/>
          <w:lang w:val="es-EC"/>
        </w:rPr>
        <w:t>Resumen del paquete</w:t>
      </w:r>
    </w:p>
    <w:p w14:paraId="0F52ADD5" w14:textId="77777777" w:rsidR="004B6CA1" w:rsidRPr="00412AAB" w:rsidRDefault="00000000">
      <w:pPr>
        <w:rPr>
          <w:lang w:val="es-EC"/>
        </w:rPr>
      </w:pPr>
      <w:r w:rsidRPr="00412AAB">
        <w:rPr>
          <w:rFonts w:ascii="Arial" w:hAnsi="Arial"/>
          <w:lang w:val="es-EC"/>
        </w:rPr>
        <w:t>Permitir reembolsos dentro de 14 días posteriores a la compra; acredita saldo a cartera.</w:t>
      </w:r>
    </w:p>
    <w:p w14:paraId="71E37980" w14:textId="77777777" w:rsidR="004B6CA1" w:rsidRDefault="00000000">
      <w:pPr>
        <w:pStyle w:val="Ttulo4"/>
      </w:pPr>
      <w:proofErr w:type="spellStart"/>
      <w:r>
        <w:rPr>
          <w:rFonts w:ascii="Arial" w:hAnsi="Arial"/>
        </w:rPr>
        <w:t>Actores</w:t>
      </w:r>
      <w:proofErr w:type="spellEnd"/>
    </w:p>
    <w:p w14:paraId="3EB91B63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Comprador: Solicita reembolso desde biblioteca por un juego adquirido.</w:t>
      </w:r>
    </w:p>
    <w:p w14:paraId="5E5C706B" w14:textId="77777777" w:rsidR="004B6CA1" w:rsidRDefault="00000000">
      <w:pPr>
        <w:pStyle w:val="Listaconvietas"/>
      </w:pPr>
      <w:r>
        <w:rPr>
          <w:rFonts w:ascii="Arial" w:hAnsi="Arial"/>
        </w:rPr>
        <w:t xml:space="preserve">Sistema (Kafka): </w:t>
      </w:r>
      <w:proofErr w:type="spellStart"/>
      <w:r>
        <w:rPr>
          <w:rFonts w:ascii="Arial" w:hAnsi="Arial"/>
        </w:rPr>
        <w:t>Registra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fact_refunds</w:t>
      </w:r>
      <w:proofErr w:type="spellEnd"/>
      <w:r>
        <w:rPr>
          <w:rFonts w:ascii="Arial" w:hAnsi="Arial"/>
        </w:rPr>
        <w:t xml:space="preserve"> y actualiza fact_purchases y cartera.</w:t>
      </w:r>
    </w:p>
    <w:p w14:paraId="1B518F57" w14:textId="77777777" w:rsidR="004B6CA1" w:rsidRDefault="00000000">
      <w:pPr>
        <w:pStyle w:val="Ttulo4"/>
      </w:pPr>
      <w:r>
        <w:rPr>
          <w:rFonts w:ascii="Arial" w:hAnsi="Arial"/>
        </w:rPr>
        <w:t>Casos de uso</w:t>
      </w:r>
    </w:p>
    <w:p w14:paraId="22F4C79C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CU-O17 — Solicitar reembolso de juego comprado (Comprador)</w:t>
      </w:r>
    </w:p>
    <w:p w14:paraId="239A7EB2" w14:textId="77777777" w:rsidR="004B6CA1" w:rsidRDefault="00000000">
      <w:pPr>
        <w:pStyle w:val="Ttulo4"/>
      </w:pPr>
      <w:proofErr w:type="spellStart"/>
      <w:r>
        <w:rPr>
          <w:rFonts w:ascii="Arial" w:hAnsi="Arial"/>
        </w:rPr>
        <w:t>Historias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usuario</w:t>
      </w:r>
      <w:proofErr w:type="spellEnd"/>
    </w:p>
    <w:p w14:paraId="78FB3007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US-REF-001: Como comprador, quiero solicitar reembolso desde mi biblioteca.</w:t>
      </w:r>
    </w:p>
    <w:p w14:paraId="576E73AE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US-REF-002: Como comprador, quiero que el importe se acredite a mi cartera tras aprobar el reembolso.</w:t>
      </w:r>
    </w:p>
    <w:p w14:paraId="4358ACDB" w14:textId="77777777" w:rsidR="004B6CA1" w:rsidRDefault="00000000">
      <w:pPr>
        <w:pStyle w:val="Ttulo4"/>
      </w:pPr>
      <w:r>
        <w:rPr>
          <w:rFonts w:ascii="Arial" w:hAnsi="Arial"/>
        </w:rPr>
        <w:t xml:space="preserve">Reglas de </w:t>
      </w:r>
      <w:proofErr w:type="spellStart"/>
      <w:r>
        <w:rPr>
          <w:rFonts w:ascii="Arial" w:hAnsi="Arial"/>
        </w:rPr>
        <w:t>negocio</w:t>
      </w:r>
      <w:proofErr w:type="spellEnd"/>
    </w:p>
    <w:p w14:paraId="3BEC34CF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RN-REF-001: Solo se reembolsan compras dentro de los 14 días posteriores a </w:t>
      </w:r>
      <w:proofErr w:type="spellStart"/>
      <w:r w:rsidRPr="00412AAB">
        <w:rPr>
          <w:rFonts w:ascii="Arial" w:hAnsi="Arial"/>
          <w:lang w:val="es-EC"/>
        </w:rPr>
        <w:t>purchased_at</w:t>
      </w:r>
      <w:proofErr w:type="spellEnd"/>
      <w:r w:rsidRPr="00412AAB">
        <w:rPr>
          <w:rFonts w:ascii="Arial" w:hAnsi="Arial"/>
          <w:lang w:val="es-EC"/>
        </w:rPr>
        <w:t>.</w:t>
      </w:r>
    </w:p>
    <w:p w14:paraId="6FB2CE93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RN-REF-002: Una compra ya reembolsada (</w:t>
      </w:r>
      <w:proofErr w:type="spellStart"/>
      <w:r w:rsidRPr="00412AAB">
        <w:rPr>
          <w:rFonts w:ascii="Arial" w:hAnsi="Arial"/>
          <w:lang w:val="es-EC"/>
        </w:rPr>
        <w:t>refunded</w:t>
      </w:r>
      <w:proofErr w:type="spellEnd"/>
      <w:r w:rsidRPr="00412AAB">
        <w:rPr>
          <w:rFonts w:ascii="Arial" w:hAnsi="Arial"/>
          <w:lang w:val="es-EC"/>
        </w:rPr>
        <w:t>=TRUE) no admite un segundo reembolso.</w:t>
      </w:r>
    </w:p>
    <w:p w14:paraId="39ABD464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RN-REF-003: El monto reembolsado se acredita a </w:t>
      </w:r>
      <w:proofErr w:type="spellStart"/>
      <w:r w:rsidRPr="00412AAB">
        <w:rPr>
          <w:rFonts w:ascii="Arial" w:hAnsi="Arial"/>
          <w:lang w:val="es-EC"/>
        </w:rPr>
        <w:t>fact_user_wallets</w:t>
      </w:r>
      <w:proofErr w:type="spellEnd"/>
      <w:r w:rsidRPr="00412AAB">
        <w:rPr>
          <w:rFonts w:ascii="Arial" w:hAnsi="Arial"/>
          <w:lang w:val="es-EC"/>
        </w:rPr>
        <w:t xml:space="preserve"> del comprador.</w:t>
      </w:r>
    </w:p>
    <w:p w14:paraId="0FFFC4E4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RN-REF-004: Tras reembolso aprobado el juego deja de estar activo en biblioteca.</w:t>
      </w:r>
    </w:p>
    <w:p w14:paraId="30A76AF6" w14:textId="77777777" w:rsidR="00412AAB" w:rsidRDefault="00412AAB" w:rsidP="00412AAB">
      <w:pPr>
        <w:pStyle w:val="Listaconvietas"/>
        <w:numPr>
          <w:ilvl w:val="0"/>
          <w:numId w:val="0"/>
        </w:numPr>
        <w:ind w:left="360" w:hanging="360"/>
        <w:rPr>
          <w:rFonts w:ascii="Arial" w:hAnsi="Arial"/>
          <w:lang w:val="es-EC"/>
        </w:rPr>
      </w:pPr>
    </w:p>
    <w:p w14:paraId="4069F345" w14:textId="77777777" w:rsidR="00412AAB" w:rsidRDefault="00412AAB" w:rsidP="00412AAB">
      <w:pPr>
        <w:pStyle w:val="Listaconvietas"/>
        <w:numPr>
          <w:ilvl w:val="0"/>
          <w:numId w:val="0"/>
        </w:numPr>
        <w:ind w:left="360" w:hanging="360"/>
        <w:rPr>
          <w:rFonts w:ascii="Arial" w:hAnsi="Arial"/>
          <w:lang w:val="es-EC"/>
        </w:rPr>
      </w:pPr>
    </w:p>
    <w:p w14:paraId="2B00AC0A" w14:textId="77777777" w:rsidR="00412AAB" w:rsidRDefault="00412AAB" w:rsidP="00412AAB">
      <w:pPr>
        <w:pStyle w:val="Listaconvietas"/>
        <w:numPr>
          <w:ilvl w:val="0"/>
          <w:numId w:val="0"/>
        </w:numPr>
        <w:ind w:left="360" w:hanging="360"/>
        <w:rPr>
          <w:rFonts w:ascii="Arial" w:hAnsi="Arial"/>
          <w:lang w:val="es-EC"/>
        </w:rPr>
      </w:pPr>
    </w:p>
    <w:p w14:paraId="700DB4F6" w14:textId="77777777" w:rsidR="00412AAB" w:rsidRPr="00412AAB" w:rsidRDefault="00412AAB" w:rsidP="00412AAB">
      <w:pPr>
        <w:pStyle w:val="Listaconvietas"/>
        <w:numPr>
          <w:ilvl w:val="0"/>
          <w:numId w:val="0"/>
        </w:numPr>
        <w:ind w:left="360" w:hanging="360"/>
        <w:rPr>
          <w:lang w:val="es-EC"/>
        </w:rPr>
      </w:pPr>
    </w:p>
    <w:p w14:paraId="62311A05" w14:textId="424A6A11" w:rsidR="006E44E2" w:rsidRPr="00B94418" w:rsidRDefault="00000000">
      <w:pPr>
        <w:pStyle w:val="Ttulo3"/>
        <w:rPr>
          <w:rFonts w:ascii="Arial" w:hAnsi="Arial" w:cs="Arial"/>
          <w:lang w:val="es-EC"/>
        </w:rPr>
      </w:pPr>
      <w:bookmarkStart w:id="28" w:name="_Toc234145601"/>
      <w:r w:rsidRPr="00B94418">
        <w:rPr>
          <w:rFonts w:ascii="Arial" w:hAnsi="Arial" w:cs="Arial"/>
          <w:lang w:val="es-EC"/>
        </w:rPr>
        <w:lastRenderedPageBreak/>
        <w:t xml:space="preserve">3.10 Paquete </w:t>
      </w:r>
      <w:proofErr w:type="spellStart"/>
      <w:r w:rsidRPr="00B94418">
        <w:rPr>
          <w:rFonts w:ascii="Arial" w:hAnsi="Arial" w:cs="Arial"/>
          <w:lang w:val="es-EC"/>
        </w:rPr>
        <w:t>gifts</w:t>
      </w:r>
      <w:proofErr w:type="spellEnd"/>
      <w:r w:rsidRPr="00B94418">
        <w:rPr>
          <w:rFonts w:ascii="Arial" w:hAnsi="Arial" w:cs="Arial"/>
          <w:lang w:val="es-EC"/>
        </w:rPr>
        <w:t>/ — Regalos entre usuarios</w:t>
      </w:r>
      <w:bookmarkEnd w:id="28"/>
    </w:p>
    <w:p w14:paraId="10C01EB1" w14:textId="7D011893" w:rsidR="00437186" w:rsidRPr="00B94418" w:rsidRDefault="00412AAB" w:rsidP="00437186">
      <w:pPr>
        <w:rPr>
          <w:rFonts w:ascii="Arial" w:hAnsi="Arial" w:cs="Arial"/>
          <w:lang w:val="es-EC"/>
        </w:rPr>
      </w:pPr>
      <w:r w:rsidRPr="00B94418">
        <w:rPr>
          <w:noProof/>
          <w:lang w:val="es-EC"/>
        </w:rPr>
        <w:drawing>
          <wp:anchor distT="0" distB="0" distL="114300" distR="114300" simplePos="0" relativeHeight="251698176" behindDoc="0" locked="0" layoutInCell="1" allowOverlap="1" wp14:anchorId="2E75F6BA" wp14:editId="2E18BC4F">
            <wp:simplePos x="0" y="0"/>
            <wp:positionH relativeFrom="margin">
              <wp:align>center</wp:align>
            </wp:positionH>
            <wp:positionV relativeFrom="page">
              <wp:posOffset>1199146</wp:posOffset>
            </wp:positionV>
            <wp:extent cx="4200525" cy="2770505"/>
            <wp:effectExtent l="0" t="0" r="9525" b="0"/>
            <wp:wrapSquare wrapText="bothSides"/>
            <wp:docPr id="1951583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837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661CDB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296DCC03" w14:textId="2D85F549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74384962" w14:textId="3081746D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2E641A95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515C81D9" w14:textId="60F62439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64EE32C1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211DF68C" w14:textId="1C96DF72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158829EF" w14:textId="3ACBABEB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23BD7DD5" w14:textId="4A8A2CB5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37911D36" w14:textId="7C164C9C" w:rsidR="006E44E2" w:rsidRPr="00B94418" w:rsidRDefault="00000000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i/>
          <w:sz w:val="20"/>
          <w:lang w:val="es-EC"/>
        </w:rPr>
        <w:t xml:space="preserve"> Figura 3.10 — Diagrama de casos de uso del paquete </w:t>
      </w:r>
      <w:proofErr w:type="spellStart"/>
      <w:r w:rsidRPr="00B94418">
        <w:rPr>
          <w:rFonts w:ascii="Arial" w:hAnsi="Arial" w:cs="Arial"/>
          <w:i/>
          <w:sz w:val="20"/>
          <w:lang w:val="es-EC"/>
        </w:rPr>
        <w:t>gifts</w:t>
      </w:r>
      <w:proofErr w:type="spellEnd"/>
      <w:r w:rsidRPr="00B94418">
        <w:rPr>
          <w:rFonts w:ascii="Arial" w:hAnsi="Arial" w:cs="Arial"/>
          <w:i/>
          <w:sz w:val="20"/>
          <w:lang w:val="es-EC"/>
        </w:rPr>
        <w:t xml:space="preserve"> </w:t>
      </w:r>
    </w:p>
    <w:p w14:paraId="551A695F" w14:textId="71AC608E" w:rsidR="004B6CA1" w:rsidRPr="00412AAB" w:rsidRDefault="00000000">
      <w:pPr>
        <w:pStyle w:val="Ttulo4"/>
        <w:rPr>
          <w:lang w:val="es-EC"/>
        </w:rPr>
      </w:pPr>
      <w:r w:rsidRPr="00412AAB">
        <w:rPr>
          <w:rFonts w:ascii="Arial" w:hAnsi="Arial"/>
          <w:lang w:val="es-EC"/>
        </w:rPr>
        <w:t>Resumen del paquete</w:t>
      </w:r>
    </w:p>
    <w:p w14:paraId="714949A9" w14:textId="1D2CBBE9" w:rsidR="004B6CA1" w:rsidRPr="00412AAB" w:rsidRDefault="00000000">
      <w:pPr>
        <w:rPr>
          <w:lang w:val="es-EC"/>
        </w:rPr>
      </w:pPr>
      <w:r w:rsidRPr="00412AAB">
        <w:rPr>
          <w:rFonts w:ascii="Arial" w:hAnsi="Arial"/>
          <w:lang w:val="es-EC"/>
        </w:rPr>
        <w:t>Enviar juegos como regalo pagando con cartera; el destinatario acepta o rechaza el regalo.</w:t>
      </w:r>
    </w:p>
    <w:p w14:paraId="239BC4AB" w14:textId="74510269" w:rsidR="004B6CA1" w:rsidRDefault="00000000">
      <w:pPr>
        <w:pStyle w:val="Ttulo4"/>
      </w:pPr>
      <w:proofErr w:type="spellStart"/>
      <w:r>
        <w:rPr>
          <w:rFonts w:ascii="Arial" w:hAnsi="Arial"/>
        </w:rPr>
        <w:t>Actores</w:t>
      </w:r>
      <w:proofErr w:type="spellEnd"/>
    </w:p>
    <w:p w14:paraId="29D499BB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Usuario Registrado (remitente): Envía regalo pagando con cartera o </w:t>
      </w:r>
      <w:proofErr w:type="spellStart"/>
      <w:r w:rsidRPr="00412AAB">
        <w:rPr>
          <w:rFonts w:ascii="Arial" w:hAnsi="Arial"/>
          <w:lang w:val="es-EC"/>
        </w:rPr>
        <w:t>sandbox</w:t>
      </w:r>
      <w:proofErr w:type="spellEnd"/>
      <w:r w:rsidRPr="00412AAB">
        <w:rPr>
          <w:rFonts w:ascii="Arial" w:hAnsi="Arial"/>
          <w:lang w:val="es-EC"/>
        </w:rPr>
        <w:t>.</w:t>
      </w:r>
    </w:p>
    <w:p w14:paraId="5C1A6AF5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Usuario Registrado (destinatario): Recibe, acepta o rechaza el regalo en /</w:t>
      </w:r>
      <w:proofErr w:type="spellStart"/>
      <w:r w:rsidRPr="00412AAB">
        <w:rPr>
          <w:rFonts w:ascii="Arial" w:hAnsi="Arial"/>
          <w:lang w:val="es-EC"/>
        </w:rPr>
        <w:t>my-gifts</w:t>
      </w:r>
      <w:proofErr w:type="spellEnd"/>
      <w:r w:rsidRPr="00412AAB">
        <w:rPr>
          <w:rFonts w:ascii="Arial" w:hAnsi="Arial"/>
          <w:lang w:val="es-EC"/>
        </w:rPr>
        <w:t>.</w:t>
      </w:r>
    </w:p>
    <w:p w14:paraId="7C86128A" w14:textId="77777777" w:rsidR="004B6CA1" w:rsidRDefault="00000000">
      <w:pPr>
        <w:pStyle w:val="Listaconvietas"/>
      </w:pPr>
      <w:r>
        <w:rPr>
          <w:rFonts w:ascii="Arial" w:hAnsi="Arial"/>
        </w:rPr>
        <w:t xml:space="preserve">Sistema (Kafka): </w:t>
      </w:r>
      <w:proofErr w:type="spellStart"/>
      <w:r>
        <w:rPr>
          <w:rFonts w:ascii="Arial" w:hAnsi="Arial"/>
        </w:rPr>
        <w:t>Persiste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fact_gifts</w:t>
      </w:r>
      <w:proofErr w:type="spellEnd"/>
      <w:r>
        <w:rPr>
          <w:rFonts w:ascii="Arial" w:hAnsi="Arial"/>
        </w:rPr>
        <w:t xml:space="preserve"> y, al aceptar, crea fact_purchases.</w:t>
      </w:r>
    </w:p>
    <w:p w14:paraId="3E823AA9" w14:textId="0A185EA8" w:rsidR="004B6CA1" w:rsidRDefault="00000000">
      <w:pPr>
        <w:pStyle w:val="Ttulo4"/>
      </w:pPr>
      <w:r>
        <w:rPr>
          <w:rFonts w:ascii="Arial" w:hAnsi="Arial"/>
        </w:rPr>
        <w:t xml:space="preserve">Casos de </w:t>
      </w:r>
      <w:proofErr w:type="spellStart"/>
      <w:r>
        <w:rPr>
          <w:rFonts w:ascii="Arial" w:hAnsi="Arial"/>
        </w:rPr>
        <w:t>uso</w:t>
      </w:r>
      <w:proofErr w:type="spellEnd"/>
    </w:p>
    <w:p w14:paraId="2511290F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CU-O15 — Regalar juego a otro usuario (Usuario Registrado)</w:t>
      </w:r>
    </w:p>
    <w:p w14:paraId="1E60D8C0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CU-O15b — Aceptar o rechazar regalo recibido (Usuario Registrado)</w:t>
      </w:r>
    </w:p>
    <w:p w14:paraId="04680F5A" w14:textId="77777777" w:rsidR="004B6CA1" w:rsidRDefault="00000000">
      <w:pPr>
        <w:pStyle w:val="Ttulo4"/>
      </w:pPr>
      <w:proofErr w:type="spellStart"/>
      <w:r>
        <w:rPr>
          <w:rFonts w:ascii="Arial" w:hAnsi="Arial"/>
        </w:rPr>
        <w:t>Historias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usuario</w:t>
      </w:r>
      <w:proofErr w:type="spellEnd"/>
    </w:p>
    <w:p w14:paraId="27219BC1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US-GIFT-001: Como usuario, quiero regalar un juego a un amigo por correo electrónico.</w:t>
      </w:r>
    </w:p>
    <w:p w14:paraId="4F610D75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US-GIFT-002: Como destinatario, quiero aceptar un regalo para que aparezca en mi biblioteca.</w:t>
      </w:r>
    </w:p>
    <w:p w14:paraId="594E333E" w14:textId="77777777" w:rsidR="004B6CA1" w:rsidRDefault="00000000">
      <w:pPr>
        <w:pStyle w:val="Ttulo4"/>
      </w:pPr>
      <w:r>
        <w:rPr>
          <w:rFonts w:ascii="Arial" w:hAnsi="Arial"/>
        </w:rPr>
        <w:t xml:space="preserve">Reglas de </w:t>
      </w:r>
      <w:proofErr w:type="spellStart"/>
      <w:r>
        <w:rPr>
          <w:rFonts w:ascii="Arial" w:hAnsi="Arial"/>
        </w:rPr>
        <w:t>negocio</w:t>
      </w:r>
      <w:proofErr w:type="spellEnd"/>
    </w:p>
    <w:p w14:paraId="2810C763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RN-GIFT-001: El destinatario debe tener cuenta registrada con el email indicado.</w:t>
      </w:r>
    </w:p>
    <w:p w14:paraId="26BDF017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RN-GIFT-002: No se puede regalar un juego que el destinatario ya posee.</w:t>
      </w:r>
    </w:p>
    <w:p w14:paraId="5FB07500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RN-GIFT-003: El remitente no puede enviarse un regalo a sí mismo.</w:t>
      </w:r>
    </w:p>
    <w:p w14:paraId="0F856841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RN-GIFT-004: Pago con cartera requiere saldo suficiente; el regalo queda en estado </w:t>
      </w:r>
      <w:proofErr w:type="spellStart"/>
      <w:r w:rsidRPr="00412AAB">
        <w:rPr>
          <w:rFonts w:ascii="Arial" w:hAnsi="Arial"/>
          <w:lang w:val="es-EC"/>
        </w:rPr>
        <w:t>pending</w:t>
      </w:r>
      <w:proofErr w:type="spellEnd"/>
      <w:r w:rsidRPr="00412AAB">
        <w:rPr>
          <w:rFonts w:ascii="Arial" w:hAnsi="Arial"/>
          <w:lang w:val="es-EC"/>
        </w:rPr>
        <w:t xml:space="preserve"> hasta aceptar.</w:t>
      </w:r>
    </w:p>
    <w:p w14:paraId="0BFD44A2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RN-GIFT-005: Al aceptar se crea </w:t>
      </w:r>
      <w:proofErr w:type="spellStart"/>
      <w:r w:rsidRPr="00412AAB">
        <w:rPr>
          <w:rFonts w:ascii="Arial" w:hAnsi="Arial"/>
          <w:lang w:val="es-EC"/>
        </w:rPr>
        <w:t>fact_purchases</w:t>
      </w:r>
      <w:proofErr w:type="spellEnd"/>
      <w:r w:rsidRPr="00412AAB">
        <w:rPr>
          <w:rFonts w:ascii="Arial" w:hAnsi="Arial"/>
          <w:lang w:val="es-EC"/>
        </w:rPr>
        <w:t xml:space="preserve"> para el destinatario; al rechazar no se transfiere la licencia.</w:t>
      </w:r>
    </w:p>
    <w:p w14:paraId="0E3EA51D" w14:textId="77777777" w:rsidR="006E44E2" w:rsidRPr="00B94418" w:rsidRDefault="00000000">
      <w:pPr>
        <w:pStyle w:val="Ttulo3"/>
        <w:rPr>
          <w:rFonts w:ascii="Arial" w:hAnsi="Arial" w:cs="Arial"/>
          <w:lang w:val="es-EC"/>
        </w:rPr>
      </w:pPr>
      <w:bookmarkStart w:id="29" w:name="_Toc234145602"/>
      <w:r w:rsidRPr="00B94418">
        <w:rPr>
          <w:rFonts w:ascii="Arial" w:hAnsi="Arial" w:cs="Arial"/>
          <w:lang w:val="es-EC"/>
        </w:rPr>
        <w:lastRenderedPageBreak/>
        <w:t xml:space="preserve">3.11 Paquete </w:t>
      </w:r>
      <w:proofErr w:type="spellStart"/>
      <w:r w:rsidRPr="00B94418">
        <w:rPr>
          <w:rFonts w:ascii="Arial" w:hAnsi="Arial" w:cs="Arial"/>
          <w:lang w:val="es-EC"/>
        </w:rPr>
        <w:t>launcher</w:t>
      </w:r>
      <w:proofErr w:type="spellEnd"/>
      <w:r w:rsidRPr="00B94418">
        <w:rPr>
          <w:rFonts w:ascii="Arial" w:hAnsi="Arial" w:cs="Arial"/>
          <w:lang w:val="es-EC"/>
        </w:rPr>
        <w:t>/ — Instalación y juego</w:t>
      </w:r>
      <w:bookmarkEnd w:id="29"/>
    </w:p>
    <w:p w14:paraId="14510E19" w14:textId="50EA4DF9" w:rsidR="00437186" w:rsidRPr="00B94418" w:rsidRDefault="00437186" w:rsidP="009952CB">
      <w:pPr>
        <w:jc w:val="center"/>
        <w:rPr>
          <w:rFonts w:ascii="Arial" w:hAnsi="Arial" w:cs="Arial"/>
          <w:i/>
          <w:sz w:val="20"/>
          <w:lang w:val="es-EC"/>
        </w:rPr>
      </w:pPr>
    </w:p>
    <w:p w14:paraId="04969048" w14:textId="47BE19A1" w:rsidR="00437186" w:rsidRPr="00B94418" w:rsidRDefault="00412AAB">
      <w:pPr>
        <w:jc w:val="center"/>
        <w:rPr>
          <w:rFonts w:ascii="Arial" w:hAnsi="Arial" w:cs="Arial"/>
          <w:i/>
          <w:sz w:val="20"/>
          <w:lang w:val="es-EC"/>
        </w:rPr>
      </w:pPr>
      <w:r w:rsidRPr="00B94418">
        <w:rPr>
          <w:rFonts w:ascii="Arial" w:hAnsi="Arial" w:cs="Arial"/>
          <w:i/>
          <w:noProof/>
          <w:sz w:val="20"/>
          <w:lang w:val="es-EC"/>
        </w:rPr>
        <w:drawing>
          <wp:anchor distT="0" distB="0" distL="114300" distR="114300" simplePos="0" relativeHeight="251705344" behindDoc="0" locked="0" layoutInCell="1" allowOverlap="1" wp14:anchorId="5E4F4037" wp14:editId="62EA1CF6">
            <wp:simplePos x="0" y="0"/>
            <wp:positionH relativeFrom="margin">
              <wp:align>center</wp:align>
            </wp:positionH>
            <wp:positionV relativeFrom="margin">
              <wp:posOffset>495315</wp:posOffset>
            </wp:positionV>
            <wp:extent cx="4914900" cy="2969260"/>
            <wp:effectExtent l="0" t="0" r="0" b="2540"/>
            <wp:wrapSquare wrapText="bothSides"/>
            <wp:docPr id="1428613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134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29BA4E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1EDCF2E4" w14:textId="20E03DF3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1D5EE348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5C41FB73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6A5850C1" w14:textId="2B258FD6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591EDE1E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103C1538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6C06C388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5A882F77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3591DA33" w14:textId="77777777" w:rsidR="006E44E2" w:rsidRPr="00B94418" w:rsidRDefault="00437186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i/>
          <w:sz w:val="20"/>
          <w:lang w:val="es-EC"/>
        </w:rPr>
        <w:t xml:space="preserve">Figura 3.11 — Diagrama de casos de uso del paquete </w:t>
      </w:r>
      <w:proofErr w:type="spellStart"/>
      <w:r w:rsidRPr="00B94418">
        <w:rPr>
          <w:rFonts w:ascii="Arial" w:hAnsi="Arial" w:cs="Arial"/>
          <w:i/>
          <w:sz w:val="20"/>
          <w:lang w:val="es-EC"/>
        </w:rPr>
        <w:t>launcher</w:t>
      </w:r>
      <w:proofErr w:type="spellEnd"/>
    </w:p>
    <w:p w14:paraId="376C9492" w14:textId="77777777" w:rsidR="004B6CA1" w:rsidRPr="00412AAB" w:rsidRDefault="00000000">
      <w:pPr>
        <w:pStyle w:val="Ttulo4"/>
        <w:rPr>
          <w:lang w:val="es-EC"/>
        </w:rPr>
      </w:pPr>
      <w:r w:rsidRPr="00412AAB">
        <w:rPr>
          <w:rFonts w:ascii="Arial" w:hAnsi="Arial"/>
          <w:lang w:val="es-EC"/>
        </w:rPr>
        <w:t>Resumen del paquete</w:t>
      </w:r>
    </w:p>
    <w:p w14:paraId="5B8C67CC" w14:textId="77777777" w:rsidR="004B6CA1" w:rsidRPr="00412AAB" w:rsidRDefault="00000000">
      <w:pPr>
        <w:rPr>
          <w:lang w:val="es-EC"/>
        </w:rPr>
      </w:pPr>
      <w:r w:rsidRPr="00412AAB">
        <w:rPr>
          <w:rFonts w:ascii="Arial" w:hAnsi="Arial"/>
          <w:lang w:val="es-EC"/>
        </w:rPr>
        <w:t>Simular instalación, descarga, sesión de juego y desinstalación desde biblioteca.</w:t>
      </w:r>
    </w:p>
    <w:p w14:paraId="3476F73E" w14:textId="77777777" w:rsidR="004B6CA1" w:rsidRDefault="00000000">
      <w:pPr>
        <w:pStyle w:val="Ttulo4"/>
      </w:pPr>
      <w:proofErr w:type="spellStart"/>
      <w:r>
        <w:rPr>
          <w:rFonts w:ascii="Arial" w:hAnsi="Arial"/>
        </w:rPr>
        <w:t>Actores</w:t>
      </w:r>
      <w:proofErr w:type="spellEnd"/>
    </w:p>
    <w:p w14:paraId="52F7E235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Comprador: Instala, juega y desinstala juegos de su biblioteca.</w:t>
      </w:r>
    </w:p>
    <w:p w14:paraId="0AADFF8C" w14:textId="77777777" w:rsidR="004B6CA1" w:rsidRDefault="00000000">
      <w:pPr>
        <w:pStyle w:val="Listaconvietas"/>
      </w:pPr>
      <w:r>
        <w:rPr>
          <w:rFonts w:ascii="Arial" w:hAnsi="Arial"/>
        </w:rPr>
        <w:t xml:space="preserve">Sistema (Kafka): </w:t>
      </w:r>
      <w:proofErr w:type="spellStart"/>
      <w:r>
        <w:rPr>
          <w:rFonts w:ascii="Arial" w:hAnsi="Arial"/>
        </w:rPr>
        <w:t>Registra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fact_install_states</w:t>
      </w:r>
      <w:proofErr w:type="spellEnd"/>
      <w:r>
        <w:rPr>
          <w:rFonts w:ascii="Arial" w:hAnsi="Arial"/>
        </w:rPr>
        <w:t xml:space="preserve">, </w:t>
      </w:r>
      <w:proofErr w:type="spellStart"/>
      <w:r>
        <w:rPr>
          <w:rFonts w:ascii="Arial" w:hAnsi="Arial"/>
        </w:rPr>
        <w:t>fact_play_sessions</w:t>
      </w:r>
      <w:proofErr w:type="spellEnd"/>
      <w:r>
        <w:rPr>
          <w:rFonts w:ascii="Arial" w:hAnsi="Arial"/>
        </w:rPr>
        <w:t xml:space="preserve"> y logros.</w:t>
      </w:r>
    </w:p>
    <w:p w14:paraId="50314DBD" w14:textId="77777777" w:rsidR="004B6CA1" w:rsidRDefault="00000000">
      <w:pPr>
        <w:pStyle w:val="Ttulo4"/>
      </w:pPr>
      <w:r>
        <w:rPr>
          <w:rFonts w:ascii="Arial" w:hAnsi="Arial"/>
        </w:rPr>
        <w:t>Casos de uso</w:t>
      </w:r>
    </w:p>
    <w:p w14:paraId="0E802820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CU-O14 — Instalar juego (Comprador)</w:t>
      </w:r>
    </w:p>
    <w:p w14:paraId="65900CA5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CU-O14b — Jugar y detener sesión (Comprador)</w:t>
      </w:r>
    </w:p>
    <w:p w14:paraId="6241F88C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CU-O14c — Desinstalar juego (Comprador)</w:t>
      </w:r>
    </w:p>
    <w:p w14:paraId="17E8EE33" w14:textId="77777777" w:rsidR="004B6CA1" w:rsidRDefault="00000000">
      <w:pPr>
        <w:pStyle w:val="Ttulo4"/>
      </w:pPr>
      <w:proofErr w:type="spellStart"/>
      <w:r>
        <w:rPr>
          <w:rFonts w:ascii="Arial" w:hAnsi="Arial"/>
        </w:rPr>
        <w:t>Historias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usuario</w:t>
      </w:r>
      <w:proofErr w:type="spellEnd"/>
    </w:p>
    <w:p w14:paraId="5E06DE1C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US-LAUNCH-001: Como comprador, quiero instalar y jugar desde mi biblioteca.</w:t>
      </w:r>
    </w:p>
    <w:p w14:paraId="4883D23B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US-LAUNCH-002: Como comprador, quiero ver el progreso de instalación antes de jugar.</w:t>
      </w:r>
    </w:p>
    <w:p w14:paraId="0424F728" w14:textId="77777777" w:rsidR="004B6CA1" w:rsidRDefault="00000000">
      <w:pPr>
        <w:pStyle w:val="Ttulo4"/>
      </w:pPr>
      <w:r>
        <w:rPr>
          <w:rFonts w:ascii="Arial" w:hAnsi="Arial"/>
        </w:rPr>
        <w:t xml:space="preserve">Reglas de </w:t>
      </w:r>
      <w:proofErr w:type="spellStart"/>
      <w:r>
        <w:rPr>
          <w:rFonts w:ascii="Arial" w:hAnsi="Arial"/>
        </w:rPr>
        <w:t>negocio</w:t>
      </w:r>
      <w:proofErr w:type="spellEnd"/>
    </w:p>
    <w:p w14:paraId="192A6538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RN-LAUNCH-001: Solo se puede instalar o jugar un juego que el usuario posee en biblioteca (no reembolsado).</w:t>
      </w:r>
    </w:p>
    <w:p w14:paraId="0A79C4DA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RN-LAUNCH-002: Debe completarse la instalación antes de iniciar una sesión de juego.</w:t>
      </w:r>
    </w:p>
    <w:p w14:paraId="7C8198D0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RN-LAUNCH-003: Las sesiones de juego registran duración en </w:t>
      </w:r>
      <w:proofErr w:type="spellStart"/>
      <w:r w:rsidRPr="00412AAB">
        <w:rPr>
          <w:rFonts w:ascii="Arial" w:hAnsi="Arial"/>
          <w:lang w:val="es-EC"/>
        </w:rPr>
        <w:t>fact_play_sessions</w:t>
      </w:r>
      <w:proofErr w:type="spellEnd"/>
      <w:r w:rsidRPr="00412AAB">
        <w:rPr>
          <w:rFonts w:ascii="Arial" w:hAnsi="Arial"/>
          <w:lang w:val="es-EC"/>
        </w:rPr>
        <w:t xml:space="preserve"> vía Kafka.</w:t>
      </w:r>
    </w:p>
    <w:p w14:paraId="12D0578E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RN-LAUNCH-004: La desinstalación actualiza el estado en </w:t>
      </w:r>
      <w:proofErr w:type="spellStart"/>
      <w:r w:rsidRPr="00412AAB">
        <w:rPr>
          <w:rFonts w:ascii="Arial" w:hAnsi="Arial"/>
          <w:lang w:val="es-EC"/>
        </w:rPr>
        <w:t>fact_install_states</w:t>
      </w:r>
      <w:proofErr w:type="spellEnd"/>
      <w:r w:rsidRPr="00412AAB">
        <w:rPr>
          <w:rFonts w:ascii="Arial" w:hAnsi="Arial"/>
          <w:lang w:val="es-EC"/>
        </w:rPr>
        <w:t xml:space="preserve"> sin eliminar la compra.</w:t>
      </w:r>
    </w:p>
    <w:p w14:paraId="5DBB9CF4" w14:textId="77777777" w:rsidR="006E44E2" w:rsidRPr="00B94418" w:rsidRDefault="00000000">
      <w:pPr>
        <w:pStyle w:val="Ttulo3"/>
        <w:rPr>
          <w:rFonts w:ascii="Arial" w:hAnsi="Arial" w:cs="Arial"/>
          <w:lang w:val="es-EC"/>
        </w:rPr>
      </w:pPr>
      <w:bookmarkStart w:id="30" w:name="_Toc234145603"/>
      <w:r w:rsidRPr="00B94418">
        <w:rPr>
          <w:rFonts w:ascii="Arial" w:hAnsi="Arial" w:cs="Arial"/>
          <w:lang w:val="es-EC"/>
        </w:rPr>
        <w:lastRenderedPageBreak/>
        <w:t>3.12 Paquete social/ — Amigos y actividad</w:t>
      </w:r>
      <w:bookmarkEnd w:id="30"/>
    </w:p>
    <w:p w14:paraId="01812997" w14:textId="77777777" w:rsidR="00437186" w:rsidRPr="00B94418" w:rsidRDefault="00437186" w:rsidP="00437186">
      <w:pPr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noProof/>
          <w:lang w:val="es-EC"/>
        </w:rPr>
        <w:drawing>
          <wp:anchor distT="0" distB="0" distL="114300" distR="114300" simplePos="0" relativeHeight="251712512" behindDoc="0" locked="0" layoutInCell="1" allowOverlap="1" wp14:anchorId="7763E3D4" wp14:editId="7B4ADA33">
            <wp:simplePos x="0" y="0"/>
            <wp:positionH relativeFrom="column">
              <wp:posOffset>205740</wp:posOffset>
            </wp:positionH>
            <wp:positionV relativeFrom="paragraph">
              <wp:posOffset>20320</wp:posOffset>
            </wp:positionV>
            <wp:extent cx="5200650" cy="2930525"/>
            <wp:effectExtent l="0" t="0" r="0" b="3175"/>
            <wp:wrapSquare wrapText="bothSides"/>
            <wp:docPr id="52516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689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253D60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56B07C91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4BA7B32C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7B91796B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16EC074B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77E080D0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7ABAB115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672866D7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13FE3BD2" w14:textId="77777777" w:rsidR="00437186" w:rsidRPr="00B94418" w:rsidRDefault="00437186">
      <w:pPr>
        <w:jc w:val="center"/>
        <w:rPr>
          <w:rFonts w:ascii="Arial" w:hAnsi="Arial" w:cs="Arial"/>
          <w:i/>
          <w:sz w:val="20"/>
          <w:lang w:val="es-EC"/>
        </w:rPr>
      </w:pPr>
    </w:p>
    <w:p w14:paraId="1B49A87B" w14:textId="77777777" w:rsidR="006E44E2" w:rsidRPr="00B94418" w:rsidRDefault="00000000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i/>
          <w:sz w:val="20"/>
          <w:lang w:val="es-EC"/>
        </w:rPr>
        <w:t>Figura 3.12 — Diagrama de casos de uso del paquete social</w:t>
      </w:r>
    </w:p>
    <w:p w14:paraId="73D12B35" w14:textId="77777777" w:rsidR="004B6CA1" w:rsidRPr="00412AAB" w:rsidRDefault="00000000">
      <w:pPr>
        <w:pStyle w:val="Ttulo4"/>
        <w:rPr>
          <w:lang w:val="es-EC"/>
        </w:rPr>
      </w:pPr>
      <w:r w:rsidRPr="00412AAB">
        <w:rPr>
          <w:rFonts w:ascii="Arial" w:hAnsi="Arial"/>
          <w:lang w:val="es-EC"/>
        </w:rPr>
        <w:t>Resumen del paquete</w:t>
      </w:r>
    </w:p>
    <w:p w14:paraId="3A7376C2" w14:textId="77777777" w:rsidR="004B6CA1" w:rsidRPr="00412AAB" w:rsidRDefault="00000000">
      <w:pPr>
        <w:rPr>
          <w:lang w:val="es-EC"/>
        </w:rPr>
      </w:pPr>
      <w:r w:rsidRPr="00412AAB">
        <w:rPr>
          <w:rFonts w:ascii="Arial" w:hAnsi="Arial"/>
          <w:lang w:val="es-EC"/>
        </w:rPr>
        <w:t xml:space="preserve">Solicitudes de amistad, lista de amigos y </w:t>
      </w:r>
      <w:proofErr w:type="spellStart"/>
      <w:r w:rsidRPr="00412AAB">
        <w:rPr>
          <w:rFonts w:ascii="Arial" w:hAnsi="Arial"/>
          <w:lang w:val="es-EC"/>
        </w:rPr>
        <w:t>feed</w:t>
      </w:r>
      <w:proofErr w:type="spellEnd"/>
      <w:r w:rsidRPr="00412AAB">
        <w:rPr>
          <w:rFonts w:ascii="Arial" w:hAnsi="Arial"/>
          <w:lang w:val="es-EC"/>
        </w:rPr>
        <w:t xml:space="preserve"> de actividad entre usuarios.</w:t>
      </w:r>
    </w:p>
    <w:p w14:paraId="7A9FB688" w14:textId="77777777" w:rsidR="004B6CA1" w:rsidRDefault="00000000">
      <w:pPr>
        <w:pStyle w:val="Ttulo4"/>
      </w:pPr>
      <w:proofErr w:type="spellStart"/>
      <w:r>
        <w:rPr>
          <w:rFonts w:ascii="Arial" w:hAnsi="Arial"/>
        </w:rPr>
        <w:t>Actores</w:t>
      </w:r>
      <w:proofErr w:type="spellEnd"/>
    </w:p>
    <w:p w14:paraId="5C2A793D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Usuario Registrado: Envía y acepta solicitudes; consulta lista de amigos.</w:t>
      </w:r>
    </w:p>
    <w:p w14:paraId="647A007C" w14:textId="77777777" w:rsidR="004B6CA1" w:rsidRDefault="00000000">
      <w:pPr>
        <w:pStyle w:val="Listaconvietas"/>
      </w:pPr>
      <w:r>
        <w:rPr>
          <w:rFonts w:ascii="Arial" w:hAnsi="Arial"/>
        </w:rPr>
        <w:t xml:space="preserve">Sistema (Kafka): </w:t>
      </w:r>
      <w:proofErr w:type="spellStart"/>
      <w:r>
        <w:rPr>
          <w:rFonts w:ascii="Arial" w:hAnsi="Arial"/>
        </w:rPr>
        <w:t>Persiste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fact_friendships</w:t>
      </w:r>
      <w:proofErr w:type="spellEnd"/>
      <w:r>
        <w:rPr>
          <w:rFonts w:ascii="Arial" w:hAnsi="Arial"/>
        </w:rPr>
        <w:t xml:space="preserve"> y fact_user_activity.</w:t>
      </w:r>
    </w:p>
    <w:p w14:paraId="37718165" w14:textId="77777777" w:rsidR="004B6CA1" w:rsidRDefault="00000000">
      <w:pPr>
        <w:pStyle w:val="Ttulo4"/>
      </w:pPr>
      <w:r>
        <w:rPr>
          <w:rFonts w:ascii="Arial" w:hAnsi="Arial"/>
        </w:rPr>
        <w:t>Casos de uso</w:t>
      </w:r>
    </w:p>
    <w:p w14:paraId="187DCC32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CU-O16a — Enviar y aceptar solicitud de amistad (Usuario Registrado)</w:t>
      </w:r>
    </w:p>
    <w:p w14:paraId="2D0F5F19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CU-O16b — Ver lista de amigos (Usuario Registrado)</w:t>
      </w:r>
    </w:p>
    <w:p w14:paraId="41C0201E" w14:textId="77777777" w:rsidR="004B6CA1" w:rsidRDefault="00000000">
      <w:pPr>
        <w:pStyle w:val="Ttulo4"/>
      </w:pPr>
      <w:proofErr w:type="spellStart"/>
      <w:r>
        <w:rPr>
          <w:rFonts w:ascii="Arial" w:hAnsi="Arial"/>
        </w:rPr>
        <w:t>Historias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usuario</w:t>
      </w:r>
      <w:proofErr w:type="spellEnd"/>
    </w:p>
    <w:p w14:paraId="029CF72B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US-SOC-001: Como usuario, quiero agregar amigos por correo electrónico.</w:t>
      </w:r>
    </w:p>
    <w:p w14:paraId="5AC2DF0C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US-SOC-002: Como usuario, quiero ver mi lista de amigos y su estado en línea.</w:t>
      </w:r>
    </w:p>
    <w:p w14:paraId="00F3B292" w14:textId="77777777" w:rsidR="004B6CA1" w:rsidRDefault="00000000">
      <w:pPr>
        <w:pStyle w:val="Ttulo4"/>
      </w:pPr>
      <w:r>
        <w:rPr>
          <w:rFonts w:ascii="Arial" w:hAnsi="Arial"/>
        </w:rPr>
        <w:t xml:space="preserve">Reglas de </w:t>
      </w:r>
      <w:proofErr w:type="spellStart"/>
      <w:r>
        <w:rPr>
          <w:rFonts w:ascii="Arial" w:hAnsi="Arial"/>
        </w:rPr>
        <w:t>negocio</w:t>
      </w:r>
      <w:proofErr w:type="spellEnd"/>
    </w:p>
    <w:p w14:paraId="2016420A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RN-SOC-001: No se puede enviar solicitud de amistad a uno mismo.</w:t>
      </w:r>
    </w:p>
    <w:p w14:paraId="10F0398D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RN-SOC-002: No se duplican amistades ni solicitudes pendientes entre el mismo par de usuarios.</w:t>
      </w:r>
    </w:p>
    <w:p w14:paraId="6ADC92E0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RN-SOC-003: Solo el destinatario puede aceptar o rechazar una solicitud pendiente.</w:t>
      </w:r>
    </w:p>
    <w:p w14:paraId="2AFB89DC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RN-SOC-004: La actividad social (compras, regalos, logros) se publica en </w:t>
      </w:r>
      <w:proofErr w:type="spellStart"/>
      <w:r w:rsidRPr="00412AAB">
        <w:rPr>
          <w:rFonts w:ascii="Arial" w:hAnsi="Arial"/>
          <w:lang w:val="es-EC"/>
        </w:rPr>
        <w:t>fact_user_activity</w:t>
      </w:r>
      <w:proofErr w:type="spellEnd"/>
      <w:r w:rsidRPr="00412AAB">
        <w:rPr>
          <w:rFonts w:ascii="Arial" w:hAnsi="Arial"/>
          <w:lang w:val="es-EC"/>
        </w:rPr>
        <w:t>.</w:t>
      </w:r>
    </w:p>
    <w:p w14:paraId="0EE47D24" w14:textId="77777777" w:rsidR="006E44E2" w:rsidRPr="00B94418" w:rsidRDefault="00000000">
      <w:pPr>
        <w:pStyle w:val="Ttulo3"/>
        <w:rPr>
          <w:rFonts w:ascii="Arial" w:hAnsi="Arial" w:cs="Arial"/>
          <w:lang w:val="es-EC"/>
        </w:rPr>
      </w:pPr>
      <w:bookmarkStart w:id="31" w:name="_Toc234145604"/>
      <w:r w:rsidRPr="00B94418">
        <w:rPr>
          <w:rFonts w:ascii="Arial" w:hAnsi="Arial" w:cs="Arial"/>
          <w:lang w:val="es-EC"/>
        </w:rPr>
        <w:lastRenderedPageBreak/>
        <w:t xml:space="preserve">3.13 Paquete </w:t>
      </w:r>
      <w:proofErr w:type="spellStart"/>
      <w:r w:rsidRPr="00B94418">
        <w:rPr>
          <w:rFonts w:ascii="Arial" w:hAnsi="Arial" w:cs="Arial"/>
          <w:lang w:val="es-EC"/>
        </w:rPr>
        <w:t>alerts</w:t>
      </w:r>
      <w:proofErr w:type="spellEnd"/>
      <w:r w:rsidRPr="00B94418">
        <w:rPr>
          <w:rFonts w:ascii="Arial" w:hAnsi="Arial" w:cs="Arial"/>
          <w:lang w:val="es-EC"/>
        </w:rPr>
        <w:t>/ — Alertas y notificaciones</w:t>
      </w:r>
      <w:bookmarkEnd w:id="31"/>
    </w:p>
    <w:p w14:paraId="6EA174BD" w14:textId="77777777" w:rsidR="00437186" w:rsidRPr="00B94418" w:rsidRDefault="00531823" w:rsidP="00437186">
      <w:pPr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noProof/>
          <w:lang w:val="es-EC"/>
        </w:rPr>
        <w:drawing>
          <wp:anchor distT="0" distB="0" distL="114300" distR="114300" simplePos="0" relativeHeight="251718656" behindDoc="0" locked="0" layoutInCell="1" allowOverlap="1" wp14:anchorId="385725D1" wp14:editId="04B21D30">
            <wp:simplePos x="0" y="0"/>
            <wp:positionH relativeFrom="page">
              <wp:align>center</wp:align>
            </wp:positionH>
            <wp:positionV relativeFrom="paragraph">
              <wp:posOffset>149225</wp:posOffset>
            </wp:positionV>
            <wp:extent cx="4853305" cy="2962275"/>
            <wp:effectExtent l="0" t="0" r="4445" b="9525"/>
            <wp:wrapSquare wrapText="bothSides"/>
            <wp:docPr id="1913912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124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5330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086C5F" w14:textId="77777777" w:rsidR="00531823" w:rsidRPr="00B94418" w:rsidRDefault="00531823">
      <w:pPr>
        <w:jc w:val="center"/>
        <w:rPr>
          <w:rFonts w:ascii="Arial" w:hAnsi="Arial" w:cs="Arial"/>
          <w:i/>
          <w:sz w:val="20"/>
          <w:lang w:val="es-EC"/>
        </w:rPr>
      </w:pPr>
    </w:p>
    <w:p w14:paraId="35326023" w14:textId="77777777" w:rsidR="00531823" w:rsidRPr="00B94418" w:rsidRDefault="00531823">
      <w:pPr>
        <w:jc w:val="center"/>
        <w:rPr>
          <w:rFonts w:ascii="Arial" w:hAnsi="Arial" w:cs="Arial"/>
          <w:i/>
          <w:sz w:val="20"/>
          <w:lang w:val="es-EC"/>
        </w:rPr>
      </w:pPr>
    </w:p>
    <w:p w14:paraId="689F0092" w14:textId="77777777" w:rsidR="00531823" w:rsidRPr="00B94418" w:rsidRDefault="00531823">
      <w:pPr>
        <w:jc w:val="center"/>
        <w:rPr>
          <w:rFonts w:ascii="Arial" w:hAnsi="Arial" w:cs="Arial"/>
          <w:i/>
          <w:sz w:val="20"/>
          <w:lang w:val="es-EC"/>
        </w:rPr>
      </w:pPr>
    </w:p>
    <w:p w14:paraId="36E5C36C" w14:textId="77777777" w:rsidR="00531823" w:rsidRPr="00B94418" w:rsidRDefault="00531823">
      <w:pPr>
        <w:jc w:val="center"/>
        <w:rPr>
          <w:rFonts w:ascii="Arial" w:hAnsi="Arial" w:cs="Arial"/>
          <w:i/>
          <w:sz w:val="20"/>
          <w:lang w:val="es-EC"/>
        </w:rPr>
      </w:pPr>
    </w:p>
    <w:p w14:paraId="2786CCAB" w14:textId="77777777" w:rsidR="00531823" w:rsidRPr="00B94418" w:rsidRDefault="00531823">
      <w:pPr>
        <w:jc w:val="center"/>
        <w:rPr>
          <w:rFonts w:ascii="Arial" w:hAnsi="Arial" w:cs="Arial"/>
          <w:i/>
          <w:sz w:val="20"/>
          <w:lang w:val="es-EC"/>
        </w:rPr>
      </w:pPr>
    </w:p>
    <w:p w14:paraId="79668C11" w14:textId="77777777" w:rsidR="00531823" w:rsidRPr="00B94418" w:rsidRDefault="00531823">
      <w:pPr>
        <w:jc w:val="center"/>
        <w:rPr>
          <w:rFonts w:ascii="Arial" w:hAnsi="Arial" w:cs="Arial"/>
          <w:i/>
          <w:sz w:val="20"/>
          <w:lang w:val="es-EC"/>
        </w:rPr>
      </w:pPr>
    </w:p>
    <w:p w14:paraId="6E18611C" w14:textId="77777777" w:rsidR="00531823" w:rsidRPr="00B94418" w:rsidRDefault="00531823">
      <w:pPr>
        <w:jc w:val="center"/>
        <w:rPr>
          <w:rFonts w:ascii="Arial" w:hAnsi="Arial" w:cs="Arial"/>
          <w:i/>
          <w:sz w:val="20"/>
          <w:lang w:val="es-EC"/>
        </w:rPr>
      </w:pPr>
    </w:p>
    <w:p w14:paraId="38524F9B" w14:textId="77777777" w:rsidR="00531823" w:rsidRPr="00B94418" w:rsidRDefault="00531823">
      <w:pPr>
        <w:jc w:val="center"/>
        <w:rPr>
          <w:rFonts w:ascii="Arial" w:hAnsi="Arial" w:cs="Arial"/>
          <w:i/>
          <w:sz w:val="20"/>
          <w:lang w:val="es-EC"/>
        </w:rPr>
      </w:pPr>
    </w:p>
    <w:p w14:paraId="48C4BE75" w14:textId="77777777" w:rsidR="00531823" w:rsidRPr="00B94418" w:rsidRDefault="00531823">
      <w:pPr>
        <w:jc w:val="center"/>
        <w:rPr>
          <w:rFonts w:ascii="Arial" w:hAnsi="Arial" w:cs="Arial"/>
          <w:i/>
          <w:sz w:val="20"/>
          <w:lang w:val="es-EC"/>
        </w:rPr>
      </w:pPr>
    </w:p>
    <w:p w14:paraId="3ECB5D7B" w14:textId="77777777" w:rsidR="00531823" w:rsidRPr="00B94418" w:rsidRDefault="00531823">
      <w:pPr>
        <w:jc w:val="center"/>
        <w:rPr>
          <w:rFonts w:ascii="Arial" w:hAnsi="Arial" w:cs="Arial"/>
          <w:i/>
          <w:sz w:val="20"/>
          <w:lang w:val="es-EC"/>
        </w:rPr>
      </w:pPr>
    </w:p>
    <w:p w14:paraId="1ACDFC65" w14:textId="77777777" w:rsidR="006E44E2" w:rsidRPr="00B94418" w:rsidRDefault="00000000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i/>
          <w:sz w:val="20"/>
          <w:lang w:val="es-EC"/>
        </w:rPr>
        <w:t xml:space="preserve">Figura 3.13 — Diagrama de casos de uso del paquete </w:t>
      </w:r>
      <w:proofErr w:type="spellStart"/>
      <w:r w:rsidRPr="00B94418">
        <w:rPr>
          <w:rFonts w:ascii="Arial" w:hAnsi="Arial" w:cs="Arial"/>
          <w:i/>
          <w:sz w:val="20"/>
          <w:lang w:val="es-EC"/>
        </w:rPr>
        <w:t>alerts</w:t>
      </w:r>
      <w:proofErr w:type="spellEnd"/>
    </w:p>
    <w:p w14:paraId="6B5877D2" w14:textId="77777777" w:rsidR="004B6CA1" w:rsidRPr="00412AAB" w:rsidRDefault="00000000">
      <w:pPr>
        <w:pStyle w:val="Ttulo4"/>
        <w:rPr>
          <w:lang w:val="es-EC"/>
        </w:rPr>
      </w:pPr>
      <w:r w:rsidRPr="00412AAB">
        <w:rPr>
          <w:rFonts w:ascii="Arial" w:hAnsi="Arial"/>
          <w:lang w:val="es-EC"/>
        </w:rPr>
        <w:t>Resumen del paquete</w:t>
      </w:r>
    </w:p>
    <w:p w14:paraId="3BF997EB" w14:textId="77777777" w:rsidR="004B6CA1" w:rsidRPr="00412AAB" w:rsidRDefault="00000000">
      <w:pPr>
        <w:rPr>
          <w:lang w:val="es-EC"/>
        </w:rPr>
      </w:pPr>
      <w:r w:rsidRPr="00412AAB">
        <w:rPr>
          <w:rFonts w:ascii="Arial" w:hAnsi="Arial"/>
          <w:lang w:val="es-EC"/>
        </w:rPr>
        <w:t xml:space="preserve">Notificaciones </w:t>
      </w:r>
      <w:proofErr w:type="spellStart"/>
      <w:r w:rsidRPr="00412AAB">
        <w:rPr>
          <w:rFonts w:ascii="Arial" w:hAnsi="Arial"/>
          <w:lang w:val="es-EC"/>
        </w:rPr>
        <w:t>in-app</w:t>
      </w:r>
      <w:proofErr w:type="spellEnd"/>
      <w:r w:rsidRPr="00412AAB">
        <w:rPr>
          <w:rFonts w:ascii="Arial" w:hAnsi="Arial"/>
          <w:lang w:val="es-EC"/>
        </w:rPr>
        <w:t xml:space="preserve"> en la barra de navegación y alertas de precio en </w:t>
      </w:r>
      <w:proofErr w:type="spellStart"/>
      <w:r w:rsidRPr="00412AAB">
        <w:rPr>
          <w:rFonts w:ascii="Arial" w:hAnsi="Arial"/>
          <w:lang w:val="es-EC"/>
        </w:rPr>
        <w:t>wishlist</w:t>
      </w:r>
      <w:proofErr w:type="spellEnd"/>
      <w:r w:rsidRPr="00412AAB">
        <w:rPr>
          <w:rFonts w:ascii="Arial" w:hAnsi="Arial"/>
          <w:lang w:val="es-EC"/>
        </w:rPr>
        <w:t>.</w:t>
      </w:r>
    </w:p>
    <w:p w14:paraId="7145EA1C" w14:textId="77777777" w:rsidR="004B6CA1" w:rsidRDefault="00000000">
      <w:pPr>
        <w:pStyle w:val="Ttulo4"/>
      </w:pPr>
      <w:proofErr w:type="spellStart"/>
      <w:r>
        <w:rPr>
          <w:rFonts w:ascii="Arial" w:hAnsi="Arial"/>
        </w:rPr>
        <w:t>Actores</w:t>
      </w:r>
      <w:proofErr w:type="spellEnd"/>
    </w:p>
    <w:p w14:paraId="223328EA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Usuario Registrado: Consulta notificaciones y configura alertas de precio.</w:t>
      </w:r>
    </w:p>
    <w:p w14:paraId="1FB54C7C" w14:textId="77777777" w:rsidR="004B6CA1" w:rsidRDefault="00000000">
      <w:pPr>
        <w:pStyle w:val="Listaconvietas"/>
      </w:pPr>
      <w:r>
        <w:rPr>
          <w:rFonts w:ascii="Arial" w:hAnsi="Arial"/>
        </w:rPr>
        <w:t xml:space="preserve">Sistema (Kafka): </w:t>
      </w:r>
      <w:proofErr w:type="spellStart"/>
      <w:r>
        <w:rPr>
          <w:rFonts w:ascii="Arial" w:hAnsi="Arial"/>
        </w:rPr>
        <w:t>Persiste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fact_notifications</w:t>
      </w:r>
      <w:proofErr w:type="spellEnd"/>
      <w:r>
        <w:rPr>
          <w:rFonts w:ascii="Arial" w:hAnsi="Arial"/>
        </w:rPr>
        <w:t xml:space="preserve"> y fact_wishlist_price_alerts.</w:t>
      </w:r>
    </w:p>
    <w:p w14:paraId="094402B9" w14:textId="77777777" w:rsidR="004B6CA1" w:rsidRDefault="00000000">
      <w:pPr>
        <w:pStyle w:val="Ttulo4"/>
      </w:pPr>
      <w:r>
        <w:rPr>
          <w:rFonts w:ascii="Arial" w:hAnsi="Arial"/>
        </w:rPr>
        <w:t>Casos de uso</w:t>
      </w:r>
    </w:p>
    <w:p w14:paraId="1129263D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CU-O16c — Ver notificaciones (Usuario Registrado)</w:t>
      </w:r>
    </w:p>
    <w:p w14:paraId="72AC9A05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CU-O18 — Configurar alerta de baja de precio (Usuario Registrado)</w:t>
      </w:r>
    </w:p>
    <w:p w14:paraId="629DA3EE" w14:textId="77777777" w:rsidR="004B6CA1" w:rsidRDefault="00000000">
      <w:pPr>
        <w:pStyle w:val="Ttulo4"/>
      </w:pPr>
      <w:proofErr w:type="spellStart"/>
      <w:r>
        <w:rPr>
          <w:rFonts w:ascii="Arial" w:hAnsi="Arial"/>
        </w:rPr>
        <w:t>Historias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usuario</w:t>
      </w:r>
      <w:proofErr w:type="spellEnd"/>
    </w:p>
    <w:p w14:paraId="54A6D3E0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US-ALERT-001: Como usuario, quiero ver mis notificaciones desde la barra superior.</w:t>
      </w:r>
    </w:p>
    <w:p w14:paraId="1F1B203A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US-ALERT-002: Como usuario, quiero recibir aviso cuando un juego de mi </w:t>
      </w:r>
      <w:proofErr w:type="spellStart"/>
      <w:r w:rsidRPr="00412AAB">
        <w:rPr>
          <w:rFonts w:ascii="Arial" w:hAnsi="Arial"/>
          <w:lang w:val="es-EC"/>
        </w:rPr>
        <w:t>wishlist</w:t>
      </w:r>
      <w:proofErr w:type="spellEnd"/>
      <w:r w:rsidRPr="00412AAB">
        <w:rPr>
          <w:rFonts w:ascii="Arial" w:hAnsi="Arial"/>
          <w:lang w:val="es-EC"/>
        </w:rPr>
        <w:t xml:space="preserve"> baje de precio.</w:t>
      </w:r>
    </w:p>
    <w:p w14:paraId="6EB02177" w14:textId="77777777" w:rsidR="004B6CA1" w:rsidRDefault="00000000">
      <w:pPr>
        <w:pStyle w:val="Ttulo4"/>
      </w:pPr>
      <w:r>
        <w:rPr>
          <w:rFonts w:ascii="Arial" w:hAnsi="Arial"/>
        </w:rPr>
        <w:t xml:space="preserve">Reglas de </w:t>
      </w:r>
      <w:proofErr w:type="spellStart"/>
      <w:r>
        <w:rPr>
          <w:rFonts w:ascii="Arial" w:hAnsi="Arial"/>
        </w:rPr>
        <w:t>negocio</w:t>
      </w:r>
      <w:proofErr w:type="spellEnd"/>
    </w:p>
    <w:p w14:paraId="7600CE9C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RN-ALERT-001: Cada notificación pertenece a un único </w:t>
      </w:r>
      <w:proofErr w:type="spellStart"/>
      <w:r w:rsidRPr="00412AAB">
        <w:rPr>
          <w:rFonts w:ascii="Arial" w:hAnsi="Arial"/>
          <w:lang w:val="es-EC"/>
        </w:rPr>
        <w:t>user_id</w:t>
      </w:r>
      <w:proofErr w:type="spellEnd"/>
      <w:r w:rsidRPr="00412AAB">
        <w:rPr>
          <w:rFonts w:ascii="Arial" w:hAnsi="Arial"/>
          <w:lang w:val="es-EC"/>
        </w:rPr>
        <w:t>; solo el destinatario puede marcarla leída.</w:t>
      </w:r>
    </w:p>
    <w:p w14:paraId="18032498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RN-ALERT-002: Las alertas de precio se asocian a un </w:t>
      </w:r>
      <w:proofErr w:type="spellStart"/>
      <w:r w:rsidRPr="00412AAB">
        <w:rPr>
          <w:rFonts w:ascii="Arial" w:hAnsi="Arial"/>
          <w:lang w:val="es-EC"/>
        </w:rPr>
        <w:t>product_id</w:t>
      </w:r>
      <w:proofErr w:type="spellEnd"/>
      <w:r w:rsidRPr="00412AAB">
        <w:rPr>
          <w:rFonts w:ascii="Arial" w:hAnsi="Arial"/>
          <w:lang w:val="es-EC"/>
        </w:rPr>
        <w:t xml:space="preserve"> en </w:t>
      </w:r>
      <w:proofErr w:type="spellStart"/>
      <w:r w:rsidRPr="00412AAB">
        <w:rPr>
          <w:rFonts w:ascii="Arial" w:hAnsi="Arial"/>
          <w:lang w:val="es-EC"/>
        </w:rPr>
        <w:t>wishlist</w:t>
      </w:r>
      <w:proofErr w:type="spellEnd"/>
      <w:r w:rsidRPr="00412AAB">
        <w:rPr>
          <w:rFonts w:ascii="Arial" w:hAnsi="Arial"/>
          <w:lang w:val="es-EC"/>
        </w:rPr>
        <w:t xml:space="preserve"> y un </w:t>
      </w:r>
      <w:proofErr w:type="spellStart"/>
      <w:r w:rsidRPr="00412AAB">
        <w:rPr>
          <w:rFonts w:ascii="Arial" w:hAnsi="Arial"/>
          <w:lang w:val="es-EC"/>
        </w:rPr>
        <w:t>target_price</w:t>
      </w:r>
      <w:proofErr w:type="spellEnd"/>
      <w:r w:rsidRPr="00412AAB">
        <w:rPr>
          <w:rFonts w:ascii="Arial" w:hAnsi="Arial"/>
          <w:lang w:val="es-EC"/>
        </w:rPr>
        <w:t xml:space="preserve"> definido por el usuario.</w:t>
      </w:r>
    </w:p>
    <w:p w14:paraId="4B9FA0AD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RN-ALERT-003: Una alerta </w:t>
      </w:r>
      <w:proofErr w:type="spellStart"/>
      <w:r w:rsidRPr="00412AAB">
        <w:rPr>
          <w:rFonts w:ascii="Arial" w:hAnsi="Arial"/>
          <w:lang w:val="es-EC"/>
        </w:rPr>
        <w:t>triggered</w:t>
      </w:r>
      <w:proofErr w:type="spellEnd"/>
      <w:r w:rsidRPr="00412AAB">
        <w:rPr>
          <w:rFonts w:ascii="Arial" w:hAnsi="Arial"/>
          <w:lang w:val="es-EC"/>
        </w:rPr>
        <w:t>=TRUE no vuelve a dispararse por el mismo umbral.</w:t>
      </w:r>
    </w:p>
    <w:p w14:paraId="45E3F54C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RN-ALERT-004: Eventos de regalos, amistades y compras generan notificaciones </w:t>
      </w:r>
      <w:proofErr w:type="spellStart"/>
      <w:r w:rsidRPr="00412AAB">
        <w:rPr>
          <w:rFonts w:ascii="Arial" w:hAnsi="Arial"/>
          <w:lang w:val="es-EC"/>
        </w:rPr>
        <w:t>in-app</w:t>
      </w:r>
      <w:proofErr w:type="spellEnd"/>
      <w:r w:rsidRPr="00412AAB">
        <w:rPr>
          <w:rFonts w:ascii="Arial" w:hAnsi="Arial"/>
          <w:lang w:val="es-EC"/>
        </w:rPr>
        <w:t xml:space="preserve"> automáticas.</w:t>
      </w:r>
    </w:p>
    <w:p w14:paraId="55464664" w14:textId="77777777" w:rsidR="00531823" w:rsidRPr="00B94418" w:rsidRDefault="009952CB" w:rsidP="009952CB">
      <w:pPr>
        <w:pStyle w:val="Ttulo3"/>
        <w:rPr>
          <w:rFonts w:ascii="Arial" w:hAnsi="Arial" w:cs="Arial"/>
          <w:lang w:val="es-EC"/>
        </w:rPr>
      </w:pPr>
      <w:bookmarkStart w:id="32" w:name="_Toc234145605"/>
      <w:r w:rsidRPr="00B94418">
        <w:rPr>
          <w:rFonts w:ascii="Arial" w:hAnsi="Arial" w:cs="Arial"/>
          <w:noProof/>
          <w:lang w:val="es-EC"/>
        </w:rPr>
        <w:lastRenderedPageBreak/>
        <w:drawing>
          <wp:anchor distT="0" distB="0" distL="114300" distR="114300" simplePos="0" relativeHeight="251723776" behindDoc="0" locked="0" layoutInCell="1" allowOverlap="1" wp14:anchorId="314A1237" wp14:editId="67369313">
            <wp:simplePos x="0" y="0"/>
            <wp:positionH relativeFrom="page">
              <wp:align>center</wp:align>
            </wp:positionH>
            <wp:positionV relativeFrom="page">
              <wp:posOffset>1175341</wp:posOffset>
            </wp:positionV>
            <wp:extent cx="5792470" cy="2864485"/>
            <wp:effectExtent l="0" t="0" r="0" b="0"/>
            <wp:wrapSquare wrapText="bothSides"/>
            <wp:docPr id="194983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30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1823" w:rsidRPr="00B94418">
        <w:rPr>
          <w:rFonts w:ascii="Arial" w:hAnsi="Arial" w:cs="Arial"/>
          <w:lang w:val="es-EC"/>
        </w:rPr>
        <w:t xml:space="preserve">3.14 Paquete </w:t>
      </w:r>
      <w:proofErr w:type="spellStart"/>
      <w:r w:rsidR="00531823" w:rsidRPr="00B94418">
        <w:rPr>
          <w:rFonts w:ascii="Arial" w:hAnsi="Arial" w:cs="Arial"/>
          <w:lang w:val="es-EC"/>
        </w:rPr>
        <w:t>coupons</w:t>
      </w:r>
      <w:proofErr w:type="spellEnd"/>
      <w:r w:rsidR="00531823" w:rsidRPr="00B94418">
        <w:rPr>
          <w:rFonts w:ascii="Arial" w:hAnsi="Arial" w:cs="Arial"/>
          <w:lang w:val="es-EC"/>
        </w:rPr>
        <w:t>/ — Cupones y promociones</w:t>
      </w:r>
      <w:bookmarkEnd w:id="32"/>
    </w:p>
    <w:p w14:paraId="040745BF" w14:textId="77777777" w:rsidR="006E44E2" w:rsidRPr="00B94418" w:rsidRDefault="00000000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i/>
          <w:sz w:val="20"/>
          <w:lang w:val="es-EC"/>
        </w:rPr>
        <w:t xml:space="preserve">Figura 3.14 — Diagrama de casos de uso del paquete </w:t>
      </w:r>
      <w:proofErr w:type="spellStart"/>
      <w:r w:rsidRPr="00B94418">
        <w:rPr>
          <w:rFonts w:ascii="Arial" w:hAnsi="Arial" w:cs="Arial"/>
          <w:i/>
          <w:sz w:val="20"/>
          <w:lang w:val="es-EC"/>
        </w:rPr>
        <w:t>coupons</w:t>
      </w:r>
      <w:proofErr w:type="spellEnd"/>
    </w:p>
    <w:p w14:paraId="260B5494" w14:textId="77777777" w:rsidR="004B6CA1" w:rsidRPr="00412AAB" w:rsidRDefault="00000000">
      <w:pPr>
        <w:pStyle w:val="Ttulo4"/>
        <w:rPr>
          <w:lang w:val="es-EC"/>
        </w:rPr>
      </w:pPr>
      <w:r w:rsidRPr="00412AAB">
        <w:rPr>
          <w:rFonts w:ascii="Arial" w:hAnsi="Arial"/>
          <w:lang w:val="es-EC"/>
        </w:rPr>
        <w:t>Resumen del paquete</w:t>
      </w:r>
    </w:p>
    <w:p w14:paraId="1BB88158" w14:textId="77777777" w:rsidR="004B6CA1" w:rsidRPr="00412AAB" w:rsidRDefault="00000000">
      <w:pPr>
        <w:rPr>
          <w:lang w:val="es-EC"/>
        </w:rPr>
      </w:pPr>
      <w:r w:rsidRPr="00412AAB">
        <w:rPr>
          <w:rFonts w:ascii="Arial" w:hAnsi="Arial"/>
          <w:lang w:val="es-EC"/>
        </w:rPr>
        <w:t xml:space="preserve">Validar y aplicar cupones promocionales en el </w:t>
      </w:r>
      <w:proofErr w:type="spellStart"/>
      <w:r w:rsidRPr="00412AAB">
        <w:rPr>
          <w:rFonts w:ascii="Arial" w:hAnsi="Arial"/>
          <w:lang w:val="es-EC"/>
        </w:rPr>
        <w:t>checkout</w:t>
      </w:r>
      <w:proofErr w:type="spellEnd"/>
      <w:r w:rsidRPr="00412AAB">
        <w:rPr>
          <w:rFonts w:ascii="Arial" w:hAnsi="Arial"/>
          <w:lang w:val="es-EC"/>
        </w:rPr>
        <w:t>.</w:t>
      </w:r>
    </w:p>
    <w:p w14:paraId="1046BCB4" w14:textId="77777777" w:rsidR="004B6CA1" w:rsidRDefault="00000000">
      <w:pPr>
        <w:pStyle w:val="Ttulo4"/>
      </w:pPr>
      <w:proofErr w:type="spellStart"/>
      <w:r>
        <w:rPr>
          <w:rFonts w:ascii="Arial" w:hAnsi="Arial"/>
        </w:rPr>
        <w:t>Actores</w:t>
      </w:r>
      <w:proofErr w:type="spellEnd"/>
    </w:p>
    <w:p w14:paraId="04C1ED8E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Usuario Registrado: Ingresa código de cupón durante el </w:t>
      </w:r>
      <w:proofErr w:type="spellStart"/>
      <w:r w:rsidRPr="00412AAB">
        <w:rPr>
          <w:rFonts w:ascii="Arial" w:hAnsi="Arial"/>
          <w:lang w:val="es-EC"/>
        </w:rPr>
        <w:t>checkout</w:t>
      </w:r>
      <w:proofErr w:type="spellEnd"/>
      <w:r w:rsidRPr="00412AAB">
        <w:rPr>
          <w:rFonts w:ascii="Arial" w:hAnsi="Arial"/>
          <w:lang w:val="es-EC"/>
        </w:rPr>
        <w:t>.</w:t>
      </w:r>
    </w:p>
    <w:p w14:paraId="1EC321DA" w14:textId="77777777" w:rsidR="004B6CA1" w:rsidRDefault="00000000">
      <w:pPr>
        <w:pStyle w:val="Listaconvietas"/>
      </w:pPr>
      <w:r>
        <w:rPr>
          <w:rFonts w:ascii="Arial" w:hAnsi="Arial"/>
        </w:rPr>
        <w:t xml:space="preserve">Sistema (Kafka): Valida </w:t>
      </w:r>
      <w:proofErr w:type="spellStart"/>
      <w:r>
        <w:rPr>
          <w:rFonts w:ascii="Arial" w:hAnsi="Arial"/>
        </w:rPr>
        <w:t>fact_coupons</w:t>
      </w:r>
      <w:proofErr w:type="spellEnd"/>
      <w:r>
        <w:rPr>
          <w:rFonts w:ascii="Arial" w:hAnsi="Arial"/>
        </w:rPr>
        <w:t xml:space="preserve"> y registra fact_coupon_redemptions al confirmar pago.</w:t>
      </w:r>
    </w:p>
    <w:p w14:paraId="3EF663B0" w14:textId="77777777" w:rsidR="004B6CA1" w:rsidRDefault="00000000">
      <w:pPr>
        <w:pStyle w:val="Ttulo4"/>
      </w:pPr>
      <w:r>
        <w:rPr>
          <w:rFonts w:ascii="Arial" w:hAnsi="Arial"/>
        </w:rPr>
        <w:t>Casos de uso</w:t>
      </w:r>
    </w:p>
    <w:p w14:paraId="0D5B3952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CU-O19 — Aplicar cupón en </w:t>
      </w:r>
      <w:proofErr w:type="spellStart"/>
      <w:r w:rsidRPr="00412AAB">
        <w:rPr>
          <w:rFonts w:ascii="Arial" w:hAnsi="Arial"/>
          <w:lang w:val="es-EC"/>
        </w:rPr>
        <w:t>checkout</w:t>
      </w:r>
      <w:proofErr w:type="spellEnd"/>
      <w:r w:rsidRPr="00412AAB">
        <w:rPr>
          <w:rFonts w:ascii="Arial" w:hAnsi="Arial"/>
          <w:lang w:val="es-EC"/>
        </w:rPr>
        <w:t xml:space="preserve"> (Usuario Registrado)</w:t>
      </w:r>
    </w:p>
    <w:p w14:paraId="7FB2C538" w14:textId="77777777" w:rsidR="004B6CA1" w:rsidRDefault="00000000">
      <w:pPr>
        <w:pStyle w:val="Ttulo4"/>
      </w:pPr>
      <w:proofErr w:type="spellStart"/>
      <w:r>
        <w:rPr>
          <w:rFonts w:ascii="Arial" w:hAnsi="Arial"/>
        </w:rPr>
        <w:t>Historias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usuario</w:t>
      </w:r>
      <w:proofErr w:type="spellEnd"/>
    </w:p>
    <w:p w14:paraId="0844EBA9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US-COUP-001: Como usuario, quiero aplicar un cupón para obtener descuento en la compra.</w:t>
      </w:r>
    </w:p>
    <w:p w14:paraId="57115EAD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US-COUP-002: Como usuario, quiero ver el descuento aplicado antes de confirmar el pago.</w:t>
      </w:r>
    </w:p>
    <w:p w14:paraId="5069FA19" w14:textId="77777777" w:rsidR="004B6CA1" w:rsidRDefault="00000000">
      <w:pPr>
        <w:pStyle w:val="Ttulo4"/>
      </w:pPr>
      <w:r>
        <w:rPr>
          <w:rFonts w:ascii="Arial" w:hAnsi="Arial"/>
        </w:rPr>
        <w:t xml:space="preserve">Reglas de </w:t>
      </w:r>
      <w:proofErr w:type="spellStart"/>
      <w:r>
        <w:rPr>
          <w:rFonts w:ascii="Arial" w:hAnsi="Arial"/>
        </w:rPr>
        <w:t>negocio</w:t>
      </w:r>
      <w:proofErr w:type="spellEnd"/>
    </w:p>
    <w:p w14:paraId="0CAC7677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RN-COUP-001: El cupón debe existir, no estar </w:t>
      </w:r>
      <w:proofErr w:type="spellStart"/>
      <w:r w:rsidRPr="00412AAB">
        <w:rPr>
          <w:rFonts w:ascii="Arial" w:hAnsi="Arial"/>
          <w:lang w:val="es-EC"/>
        </w:rPr>
        <w:t>deleted</w:t>
      </w:r>
      <w:proofErr w:type="spellEnd"/>
      <w:r w:rsidRPr="00412AAB">
        <w:rPr>
          <w:rFonts w:ascii="Arial" w:hAnsi="Arial"/>
          <w:lang w:val="es-EC"/>
        </w:rPr>
        <w:t xml:space="preserve"> y estar dentro de </w:t>
      </w:r>
      <w:proofErr w:type="spellStart"/>
      <w:r w:rsidRPr="00412AAB">
        <w:rPr>
          <w:rFonts w:ascii="Arial" w:hAnsi="Arial"/>
          <w:lang w:val="es-EC"/>
        </w:rPr>
        <w:t>valid_from</w:t>
      </w:r>
      <w:proofErr w:type="spellEnd"/>
      <w:r w:rsidRPr="00412AAB">
        <w:rPr>
          <w:rFonts w:ascii="Arial" w:hAnsi="Arial"/>
          <w:lang w:val="es-EC"/>
        </w:rPr>
        <w:t xml:space="preserve"> / </w:t>
      </w:r>
      <w:proofErr w:type="spellStart"/>
      <w:r w:rsidRPr="00412AAB">
        <w:rPr>
          <w:rFonts w:ascii="Arial" w:hAnsi="Arial"/>
          <w:lang w:val="es-EC"/>
        </w:rPr>
        <w:t>valid_until</w:t>
      </w:r>
      <w:proofErr w:type="spellEnd"/>
      <w:r w:rsidRPr="00412AAB">
        <w:rPr>
          <w:rFonts w:ascii="Arial" w:hAnsi="Arial"/>
          <w:lang w:val="es-EC"/>
        </w:rPr>
        <w:t>.</w:t>
      </w:r>
    </w:p>
    <w:p w14:paraId="4F495D7D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RN-COUP-002: Si </w:t>
      </w:r>
      <w:proofErr w:type="spellStart"/>
      <w:r w:rsidRPr="00412AAB">
        <w:rPr>
          <w:rFonts w:ascii="Arial" w:hAnsi="Arial"/>
          <w:lang w:val="es-EC"/>
        </w:rPr>
        <w:t>max_uses</w:t>
      </w:r>
      <w:proofErr w:type="spellEnd"/>
      <w:r w:rsidRPr="00412AAB">
        <w:rPr>
          <w:rFonts w:ascii="Arial" w:hAnsi="Arial"/>
          <w:lang w:val="es-EC"/>
        </w:rPr>
        <w:t xml:space="preserve"> &gt; 0, </w:t>
      </w:r>
      <w:proofErr w:type="spellStart"/>
      <w:r w:rsidRPr="00412AAB">
        <w:rPr>
          <w:rFonts w:ascii="Arial" w:hAnsi="Arial"/>
          <w:lang w:val="es-EC"/>
        </w:rPr>
        <w:t>uses_count</w:t>
      </w:r>
      <w:proofErr w:type="spellEnd"/>
      <w:r w:rsidRPr="00412AAB">
        <w:rPr>
          <w:rFonts w:ascii="Arial" w:hAnsi="Arial"/>
          <w:lang w:val="es-EC"/>
        </w:rPr>
        <w:t xml:space="preserve"> no puede superar el límite global del cupón.</w:t>
      </w:r>
    </w:p>
    <w:p w14:paraId="4C946F55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RN-COUP-003: Cada usuario solo puede redimir una vez el mismo </w:t>
      </w:r>
      <w:proofErr w:type="spellStart"/>
      <w:r w:rsidRPr="00412AAB">
        <w:rPr>
          <w:rFonts w:ascii="Arial" w:hAnsi="Arial"/>
          <w:lang w:val="es-EC"/>
        </w:rPr>
        <w:t>coupon_code</w:t>
      </w:r>
      <w:proofErr w:type="spellEnd"/>
      <w:r w:rsidRPr="00412AAB">
        <w:rPr>
          <w:rFonts w:ascii="Arial" w:hAnsi="Arial"/>
          <w:lang w:val="es-EC"/>
        </w:rPr>
        <w:t>.</w:t>
      </w:r>
    </w:p>
    <w:p w14:paraId="757FF16F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RN-COUP-004: Descuento </w:t>
      </w:r>
      <w:proofErr w:type="spellStart"/>
      <w:r w:rsidRPr="00412AAB">
        <w:rPr>
          <w:rFonts w:ascii="Arial" w:hAnsi="Arial"/>
          <w:lang w:val="es-EC"/>
        </w:rPr>
        <w:t>pct</w:t>
      </w:r>
      <w:proofErr w:type="spellEnd"/>
      <w:r w:rsidRPr="00412AAB">
        <w:rPr>
          <w:rFonts w:ascii="Arial" w:hAnsi="Arial"/>
          <w:lang w:val="es-EC"/>
        </w:rPr>
        <w:t xml:space="preserve"> se calcula sobre subtotal; </w:t>
      </w:r>
      <w:proofErr w:type="spellStart"/>
      <w:r w:rsidRPr="00412AAB">
        <w:rPr>
          <w:rFonts w:ascii="Arial" w:hAnsi="Arial"/>
          <w:lang w:val="es-EC"/>
        </w:rPr>
        <w:t>fixed</w:t>
      </w:r>
      <w:proofErr w:type="spellEnd"/>
      <w:r w:rsidRPr="00412AAB">
        <w:rPr>
          <w:rFonts w:ascii="Arial" w:hAnsi="Arial"/>
          <w:lang w:val="es-EC"/>
        </w:rPr>
        <w:t xml:space="preserve"> se aplica hasta el monto del carrito.</w:t>
      </w:r>
    </w:p>
    <w:p w14:paraId="485E1C32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lastRenderedPageBreak/>
        <w:t>RN-COUP-005: Cupón con descuento cero o subtotal incompatible se rechaza con error 400.</w:t>
      </w:r>
    </w:p>
    <w:p w14:paraId="5D6C8128" w14:textId="304C9189" w:rsidR="006E44E2" w:rsidRPr="00B94418" w:rsidRDefault="00531823">
      <w:pPr>
        <w:pStyle w:val="Ttulo3"/>
        <w:rPr>
          <w:rFonts w:ascii="Arial" w:hAnsi="Arial" w:cs="Arial"/>
          <w:lang w:val="es-EC"/>
        </w:rPr>
      </w:pPr>
      <w:bookmarkStart w:id="33" w:name="_Toc234145606"/>
      <w:r w:rsidRPr="00B94418">
        <w:rPr>
          <w:rFonts w:ascii="Arial" w:hAnsi="Arial" w:cs="Arial"/>
          <w:lang w:val="es-EC"/>
        </w:rPr>
        <w:t xml:space="preserve">3.15 Paquete </w:t>
      </w:r>
      <w:proofErr w:type="spellStart"/>
      <w:r w:rsidRPr="00B94418">
        <w:rPr>
          <w:rFonts w:ascii="Arial" w:hAnsi="Arial" w:cs="Arial"/>
          <w:lang w:val="es-EC"/>
        </w:rPr>
        <w:t>community</w:t>
      </w:r>
      <w:proofErr w:type="spellEnd"/>
      <w:r w:rsidRPr="00B94418">
        <w:rPr>
          <w:rFonts w:ascii="Arial" w:hAnsi="Arial" w:cs="Arial"/>
          <w:lang w:val="es-EC"/>
        </w:rPr>
        <w:t>/ — Comunidad y B2B</w:t>
      </w:r>
      <w:bookmarkEnd w:id="33"/>
    </w:p>
    <w:p w14:paraId="26A3B0F4" w14:textId="04780A31" w:rsidR="00531823" w:rsidRPr="00B94418" w:rsidRDefault="00412AAB" w:rsidP="00531823">
      <w:pPr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noProof/>
          <w:lang w:val="es-EC"/>
        </w:rPr>
        <w:drawing>
          <wp:anchor distT="0" distB="0" distL="114300" distR="114300" simplePos="0" relativeHeight="251728896" behindDoc="0" locked="0" layoutInCell="1" allowOverlap="1" wp14:anchorId="0A111FE3" wp14:editId="0C2BAFFA">
            <wp:simplePos x="0" y="0"/>
            <wp:positionH relativeFrom="page">
              <wp:align>center</wp:align>
            </wp:positionH>
            <wp:positionV relativeFrom="paragraph">
              <wp:posOffset>213360</wp:posOffset>
            </wp:positionV>
            <wp:extent cx="6002020" cy="2886075"/>
            <wp:effectExtent l="0" t="0" r="0" b="9525"/>
            <wp:wrapSquare wrapText="bothSides"/>
            <wp:docPr id="8059950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950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0202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C836D0" w14:textId="77777777" w:rsidR="006E44E2" w:rsidRPr="00B94418" w:rsidRDefault="00000000" w:rsidP="00531823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i/>
          <w:sz w:val="20"/>
          <w:lang w:val="es-EC"/>
        </w:rPr>
        <w:t xml:space="preserve">Figura 3.15 — Diagrama de casos de uso del paquete </w:t>
      </w:r>
      <w:proofErr w:type="spellStart"/>
      <w:r w:rsidRPr="00B94418">
        <w:rPr>
          <w:rFonts w:ascii="Arial" w:hAnsi="Arial" w:cs="Arial"/>
          <w:i/>
          <w:sz w:val="20"/>
          <w:lang w:val="es-EC"/>
        </w:rPr>
        <w:t>community</w:t>
      </w:r>
      <w:proofErr w:type="spellEnd"/>
    </w:p>
    <w:p w14:paraId="4BEBAFEA" w14:textId="77777777" w:rsidR="004B6CA1" w:rsidRPr="00412AAB" w:rsidRDefault="00000000">
      <w:pPr>
        <w:pStyle w:val="Ttulo4"/>
        <w:rPr>
          <w:lang w:val="es-EC"/>
        </w:rPr>
      </w:pPr>
      <w:r w:rsidRPr="00412AAB">
        <w:rPr>
          <w:rFonts w:ascii="Arial" w:hAnsi="Arial"/>
          <w:lang w:val="es-EC"/>
        </w:rPr>
        <w:t>Resumen del paquete</w:t>
      </w:r>
    </w:p>
    <w:p w14:paraId="2BC882A5" w14:textId="77777777" w:rsidR="004B6CA1" w:rsidRPr="00412AAB" w:rsidRDefault="00000000">
      <w:pPr>
        <w:rPr>
          <w:lang w:val="es-EC"/>
        </w:rPr>
      </w:pPr>
      <w:r w:rsidRPr="00412AAB">
        <w:rPr>
          <w:rFonts w:ascii="Arial" w:hAnsi="Arial"/>
          <w:lang w:val="es-EC"/>
        </w:rPr>
        <w:t xml:space="preserve">Foros por juego, </w:t>
      </w:r>
      <w:proofErr w:type="spellStart"/>
      <w:r w:rsidRPr="00412AAB">
        <w:rPr>
          <w:rFonts w:ascii="Arial" w:hAnsi="Arial"/>
          <w:lang w:val="es-EC"/>
        </w:rPr>
        <w:t>family</w:t>
      </w:r>
      <w:proofErr w:type="spellEnd"/>
      <w:r w:rsidRPr="00412AAB">
        <w:rPr>
          <w:rFonts w:ascii="Arial" w:hAnsi="Arial"/>
          <w:lang w:val="es-EC"/>
        </w:rPr>
        <w:t xml:space="preserve"> </w:t>
      </w:r>
      <w:proofErr w:type="spellStart"/>
      <w:r w:rsidRPr="00412AAB">
        <w:rPr>
          <w:rFonts w:ascii="Arial" w:hAnsi="Arial"/>
          <w:lang w:val="es-EC"/>
        </w:rPr>
        <w:t>sharing</w:t>
      </w:r>
      <w:proofErr w:type="spellEnd"/>
      <w:r w:rsidRPr="00412AAB">
        <w:rPr>
          <w:rFonts w:ascii="Arial" w:hAnsi="Arial"/>
          <w:lang w:val="es-EC"/>
        </w:rPr>
        <w:t xml:space="preserve"> y portal </w:t>
      </w:r>
      <w:proofErr w:type="spellStart"/>
      <w:r w:rsidRPr="00412AAB">
        <w:rPr>
          <w:rFonts w:ascii="Arial" w:hAnsi="Arial"/>
          <w:lang w:val="es-EC"/>
        </w:rPr>
        <w:t>partner</w:t>
      </w:r>
      <w:proofErr w:type="spellEnd"/>
      <w:r w:rsidRPr="00412AAB">
        <w:rPr>
          <w:rFonts w:ascii="Arial" w:hAnsi="Arial"/>
          <w:lang w:val="es-EC"/>
        </w:rPr>
        <w:t xml:space="preserve"> B2B.</w:t>
      </w:r>
    </w:p>
    <w:p w14:paraId="4648B73A" w14:textId="77777777" w:rsidR="004B6CA1" w:rsidRDefault="00000000">
      <w:pPr>
        <w:pStyle w:val="Ttulo4"/>
      </w:pPr>
      <w:proofErr w:type="spellStart"/>
      <w:r>
        <w:rPr>
          <w:rFonts w:ascii="Arial" w:hAnsi="Arial"/>
        </w:rPr>
        <w:t>Actores</w:t>
      </w:r>
      <w:proofErr w:type="spellEnd"/>
    </w:p>
    <w:p w14:paraId="6EAA0A41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Usuario Registrado: Publica en foros y comparte biblioteca familiar.</w:t>
      </w:r>
    </w:p>
    <w:p w14:paraId="0C5845D2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Partner (Publisher): Gestiona catálogo y API </w:t>
      </w:r>
      <w:proofErr w:type="spellStart"/>
      <w:r w:rsidRPr="00412AAB">
        <w:rPr>
          <w:rFonts w:ascii="Arial" w:hAnsi="Arial"/>
          <w:lang w:val="es-EC"/>
        </w:rPr>
        <w:t>keys</w:t>
      </w:r>
      <w:proofErr w:type="spellEnd"/>
      <w:r w:rsidRPr="00412AAB">
        <w:rPr>
          <w:rFonts w:ascii="Arial" w:hAnsi="Arial"/>
          <w:lang w:val="es-EC"/>
        </w:rPr>
        <w:t xml:space="preserve"> desde portal B2B.</w:t>
      </w:r>
    </w:p>
    <w:p w14:paraId="317B337A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Sistema (Kafka): Persiste hilos de foro, grupos familiares y claves </w:t>
      </w:r>
      <w:proofErr w:type="spellStart"/>
      <w:r w:rsidRPr="00412AAB">
        <w:rPr>
          <w:rFonts w:ascii="Arial" w:hAnsi="Arial"/>
          <w:lang w:val="es-EC"/>
        </w:rPr>
        <w:t>partner</w:t>
      </w:r>
      <w:proofErr w:type="spellEnd"/>
      <w:r w:rsidRPr="00412AAB">
        <w:rPr>
          <w:rFonts w:ascii="Arial" w:hAnsi="Arial"/>
          <w:lang w:val="es-EC"/>
        </w:rPr>
        <w:t>.</w:t>
      </w:r>
    </w:p>
    <w:p w14:paraId="5E728CE9" w14:textId="77777777" w:rsidR="004B6CA1" w:rsidRDefault="00000000">
      <w:pPr>
        <w:pStyle w:val="Ttulo4"/>
      </w:pPr>
      <w:r>
        <w:rPr>
          <w:rFonts w:ascii="Arial" w:hAnsi="Arial"/>
        </w:rPr>
        <w:t xml:space="preserve">Casos de </w:t>
      </w:r>
      <w:proofErr w:type="spellStart"/>
      <w:r>
        <w:rPr>
          <w:rFonts w:ascii="Arial" w:hAnsi="Arial"/>
        </w:rPr>
        <w:t>uso</w:t>
      </w:r>
      <w:proofErr w:type="spellEnd"/>
    </w:p>
    <w:p w14:paraId="6B94AC52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CU-O20 — Publicar en foro del juego (Usuario Registrado)</w:t>
      </w:r>
    </w:p>
    <w:p w14:paraId="41A3B249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CU-O21 — Compartir biblioteca familiar (Usuario Registrado)</w:t>
      </w:r>
    </w:p>
    <w:p w14:paraId="3FFB74F5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CU-O22 — Gestionar catálogo </w:t>
      </w:r>
      <w:proofErr w:type="spellStart"/>
      <w:r w:rsidRPr="00412AAB">
        <w:rPr>
          <w:rFonts w:ascii="Arial" w:hAnsi="Arial"/>
          <w:lang w:val="es-EC"/>
        </w:rPr>
        <w:t>partner</w:t>
      </w:r>
      <w:proofErr w:type="spellEnd"/>
      <w:r w:rsidRPr="00412AAB">
        <w:rPr>
          <w:rFonts w:ascii="Arial" w:hAnsi="Arial"/>
          <w:lang w:val="es-EC"/>
        </w:rPr>
        <w:t xml:space="preserve"> (Partner)</w:t>
      </w:r>
    </w:p>
    <w:p w14:paraId="2CC2BE10" w14:textId="77777777" w:rsidR="004B6CA1" w:rsidRDefault="00000000">
      <w:pPr>
        <w:pStyle w:val="Ttulo4"/>
      </w:pPr>
      <w:proofErr w:type="spellStart"/>
      <w:r>
        <w:rPr>
          <w:rFonts w:ascii="Arial" w:hAnsi="Arial"/>
        </w:rPr>
        <w:t>Historias</w:t>
      </w:r>
      <w:proofErr w:type="spellEnd"/>
      <w:r>
        <w:rPr>
          <w:rFonts w:ascii="Arial" w:hAnsi="Arial"/>
        </w:rPr>
        <w:t xml:space="preserve"> de </w:t>
      </w:r>
      <w:proofErr w:type="spellStart"/>
      <w:r>
        <w:rPr>
          <w:rFonts w:ascii="Arial" w:hAnsi="Arial"/>
        </w:rPr>
        <w:t>usuario</w:t>
      </w:r>
      <w:proofErr w:type="spellEnd"/>
    </w:p>
    <w:p w14:paraId="4602243C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US-COMM-001: Como usuario, quiero participar en foros de discusión de un juego.</w:t>
      </w:r>
    </w:p>
    <w:p w14:paraId="5B34E305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US-COMM-002: Como dueño familiar, quiero invitar miembros para compartir juegos comprados.</w:t>
      </w:r>
    </w:p>
    <w:p w14:paraId="16F60CC3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US-COMM-003: Como </w:t>
      </w:r>
      <w:proofErr w:type="spellStart"/>
      <w:r w:rsidRPr="00412AAB">
        <w:rPr>
          <w:rFonts w:ascii="Arial" w:hAnsi="Arial"/>
          <w:lang w:val="es-EC"/>
        </w:rPr>
        <w:t>partner</w:t>
      </w:r>
      <w:proofErr w:type="spellEnd"/>
      <w:r w:rsidRPr="00412AAB">
        <w:rPr>
          <w:rFonts w:ascii="Arial" w:hAnsi="Arial"/>
          <w:lang w:val="es-EC"/>
        </w:rPr>
        <w:t>, quiero administrar mi catálogo y claves API B2B.</w:t>
      </w:r>
    </w:p>
    <w:p w14:paraId="7854556D" w14:textId="77777777" w:rsidR="004B6CA1" w:rsidRDefault="00000000">
      <w:pPr>
        <w:pStyle w:val="Ttulo4"/>
      </w:pPr>
      <w:r>
        <w:rPr>
          <w:rFonts w:ascii="Arial" w:hAnsi="Arial"/>
        </w:rPr>
        <w:t xml:space="preserve">Reglas de </w:t>
      </w:r>
      <w:proofErr w:type="spellStart"/>
      <w:r>
        <w:rPr>
          <w:rFonts w:ascii="Arial" w:hAnsi="Arial"/>
        </w:rPr>
        <w:t>negocio</w:t>
      </w:r>
      <w:proofErr w:type="spellEnd"/>
    </w:p>
    <w:p w14:paraId="565E2677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RN-COMM-001: Un usuario solo puede pertenecer a un grupo familiar a la vez.</w:t>
      </w:r>
    </w:p>
    <w:p w14:paraId="74F68469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>RN-COMM-002: Solo el dueño del grupo puede invitar miembros; el grupo tiene cupo máximo.</w:t>
      </w:r>
    </w:p>
    <w:p w14:paraId="3042A08A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lastRenderedPageBreak/>
        <w:t>RN-COMM-003: Compartir en familia requiere que el juego esté en biblioteca del dueño y el destinatario sea miembro.</w:t>
      </w:r>
    </w:p>
    <w:p w14:paraId="0715934C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RN-COMM-004: Publicar en foro exige usuario autenticado; los hilos se asocian a un </w:t>
      </w:r>
      <w:proofErr w:type="spellStart"/>
      <w:r w:rsidRPr="00412AAB">
        <w:rPr>
          <w:rFonts w:ascii="Arial" w:hAnsi="Arial"/>
          <w:lang w:val="es-EC"/>
        </w:rPr>
        <w:t>product_id</w:t>
      </w:r>
      <w:proofErr w:type="spellEnd"/>
      <w:r w:rsidRPr="00412AAB">
        <w:rPr>
          <w:rFonts w:ascii="Arial" w:hAnsi="Arial"/>
          <w:lang w:val="es-EC"/>
        </w:rPr>
        <w:t>.</w:t>
      </w:r>
    </w:p>
    <w:p w14:paraId="61C070D2" w14:textId="77777777" w:rsidR="004B6CA1" w:rsidRPr="00412AAB" w:rsidRDefault="00000000">
      <w:pPr>
        <w:pStyle w:val="Listaconvietas"/>
        <w:rPr>
          <w:lang w:val="es-EC"/>
        </w:rPr>
      </w:pPr>
      <w:r w:rsidRPr="00412AAB">
        <w:rPr>
          <w:rFonts w:ascii="Arial" w:hAnsi="Arial"/>
          <w:lang w:val="es-EC"/>
        </w:rPr>
        <w:t xml:space="preserve">RN-COMM-005: API </w:t>
      </w:r>
      <w:proofErr w:type="spellStart"/>
      <w:r w:rsidRPr="00412AAB">
        <w:rPr>
          <w:rFonts w:ascii="Arial" w:hAnsi="Arial"/>
          <w:lang w:val="es-EC"/>
        </w:rPr>
        <w:t>keys</w:t>
      </w:r>
      <w:proofErr w:type="spellEnd"/>
      <w:r w:rsidRPr="00412AAB">
        <w:rPr>
          <w:rFonts w:ascii="Arial" w:hAnsi="Arial"/>
          <w:lang w:val="es-EC"/>
        </w:rPr>
        <w:t xml:space="preserve"> y catálogo </w:t>
      </w:r>
      <w:proofErr w:type="spellStart"/>
      <w:r w:rsidRPr="00412AAB">
        <w:rPr>
          <w:rFonts w:ascii="Arial" w:hAnsi="Arial"/>
          <w:lang w:val="es-EC"/>
        </w:rPr>
        <w:t>partner</w:t>
      </w:r>
      <w:proofErr w:type="spellEnd"/>
      <w:r w:rsidRPr="00412AAB">
        <w:rPr>
          <w:rFonts w:ascii="Arial" w:hAnsi="Arial"/>
          <w:lang w:val="es-EC"/>
        </w:rPr>
        <w:t xml:space="preserve"> requieren cuenta </w:t>
      </w:r>
      <w:proofErr w:type="spellStart"/>
      <w:r w:rsidRPr="00412AAB">
        <w:rPr>
          <w:rFonts w:ascii="Arial" w:hAnsi="Arial"/>
          <w:lang w:val="es-EC"/>
        </w:rPr>
        <w:t>publisher</w:t>
      </w:r>
      <w:proofErr w:type="spellEnd"/>
      <w:r w:rsidRPr="00412AAB">
        <w:rPr>
          <w:rFonts w:ascii="Arial" w:hAnsi="Arial"/>
          <w:lang w:val="es-EC"/>
        </w:rPr>
        <w:t xml:space="preserve"> registrada.</w:t>
      </w:r>
    </w:p>
    <w:p w14:paraId="2EB51A8E" w14:textId="77777777" w:rsidR="00A443C9" w:rsidRPr="0037540F" w:rsidRDefault="00000000">
      <w:pPr>
        <w:pStyle w:val="Ttulo1"/>
        <w:rPr>
          <w:lang w:val="es-EC"/>
        </w:rPr>
      </w:pPr>
      <w:bookmarkStart w:id="34" w:name="_Toc234145607"/>
      <w:r w:rsidRPr="0037540F">
        <w:rPr>
          <w:rFonts w:ascii="Arial" w:hAnsi="Arial"/>
          <w:lang w:val="es-EC"/>
        </w:rPr>
        <w:t>4. Diagramas de Arquitectura</w:t>
      </w:r>
      <w:bookmarkEnd w:id="34"/>
    </w:p>
    <w:p w14:paraId="74C8937F" w14:textId="77777777" w:rsidR="00A443C9" w:rsidRPr="0037540F" w:rsidRDefault="00000000">
      <w:pPr>
        <w:rPr>
          <w:lang w:val="es-EC"/>
        </w:rPr>
      </w:pPr>
      <w:r w:rsidRPr="0037540F">
        <w:rPr>
          <w:rFonts w:ascii="Arial" w:hAnsi="Arial"/>
          <w:lang w:val="es-EC"/>
        </w:rPr>
        <w:t xml:space="preserve">Diagramas de componentes, secuencia de compra y despliegue Docker </w:t>
      </w:r>
      <w:proofErr w:type="spellStart"/>
      <w:r w:rsidRPr="0037540F">
        <w:rPr>
          <w:rFonts w:ascii="Arial" w:hAnsi="Arial"/>
          <w:lang w:val="es-EC"/>
        </w:rPr>
        <w:t>Compose</w:t>
      </w:r>
      <w:proofErr w:type="spellEnd"/>
      <w:r w:rsidRPr="0037540F">
        <w:rPr>
          <w:rFonts w:ascii="Arial" w:hAnsi="Arial"/>
          <w:lang w:val="es-EC"/>
        </w:rPr>
        <w:t>.</w:t>
      </w:r>
    </w:p>
    <w:p w14:paraId="4DCF6E24" w14:textId="77777777" w:rsidR="006E44E2" w:rsidRPr="00B94418" w:rsidRDefault="00000000">
      <w:pPr>
        <w:pStyle w:val="Ttulo2"/>
        <w:rPr>
          <w:rFonts w:ascii="Arial" w:hAnsi="Arial" w:cs="Arial"/>
          <w:lang w:val="es-EC"/>
        </w:rPr>
      </w:pPr>
      <w:bookmarkStart w:id="35" w:name="_Toc234145608"/>
      <w:r w:rsidRPr="0037540F">
        <w:rPr>
          <w:rFonts w:ascii="Arial" w:hAnsi="Arial"/>
          <w:lang w:val="es-EC"/>
        </w:rPr>
        <w:t>4.1 Diagrama de componentes</w:t>
      </w:r>
      <w:bookmarkEnd w:id="35"/>
    </w:p>
    <w:p w14:paraId="29C1306C" w14:textId="77777777" w:rsidR="006E44E2" w:rsidRPr="00B94418" w:rsidRDefault="007C1F22">
      <w:pPr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i/>
          <w:noProof/>
          <w:sz w:val="20"/>
          <w:lang w:val="es-EC"/>
        </w:rPr>
        <w:drawing>
          <wp:anchor distT="0" distB="0" distL="114300" distR="114300" simplePos="0" relativeHeight="251734016" behindDoc="0" locked="0" layoutInCell="1" allowOverlap="1" wp14:anchorId="6BED27DE" wp14:editId="6D970CB4">
            <wp:simplePos x="0" y="0"/>
            <wp:positionH relativeFrom="page">
              <wp:align>center</wp:align>
            </wp:positionH>
            <wp:positionV relativeFrom="paragraph">
              <wp:posOffset>488167</wp:posOffset>
            </wp:positionV>
            <wp:extent cx="6192520" cy="5141595"/>
            <wp:effectExtent l="0" t="0" r="0" b="1905"/>
            <wp:wrapSquare wrapText="bothSides"/>
            <wp:docPr id="17826395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395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4418">
        <w:rPr>
          <w:rFonts w:ascii="Arial" w:hAnsi="Arial" w:cs="Arial"/>
          <w:lang w:val="es-EC"/>
        </w:rPr>
        <w:t xml:space="preserve">Capas: SPA Angular, API </w:t>
      </w:r>
      <w:proofErr w:type="spellStart"/>
      <w:r w:rsidRPr="00B94418">
        <w:rPr>
          <w:rFonts w:ascii="Arial" w:hAnsi="Arial" w:cs="Arial"/>
          <w:lang w:val="es-EC"/>
        </w:rPr>
        <w:t>FastAPI</w:t>
      </w:r>
      <w:proofErr w:type="spellEnd"/>
      <w:r w:rsidRPr="00B94418">
        <w:rPr>
          <w:rFonts w:ascii="Arial" w:hAnsi="Arial" w:cs="Arial"/>
          <w:lang w:val="es-EC"/>
        </w:rPr>
        <w:t xml:space="preserve"> modular, bus Kafka, </w:t>
      </w:r>
      <w:proofErr w:type="spellStart"/>
      <w:r w:rsidRPr="00B94418">
        <w:rPr>
          <w:rFonts w:ascii="Arial" w:hAnsi="Arial" w:cs="Arial"/>
          <w:lang w:val="es-EC"/>
        </w:rPr>
        <w:t>Pinot</w:t>
      </w:r>
      <w:proofErr w:type="spellEnd"/>
      <w:r w:rsidRPr="00B94418">
        <w:rPr>
          <w:rFonts w:ascii="Arial" w:hAnsi="Arial" w:cs="Arial"/>
          <w:lang w:val="es-EC"/>
        </w:rPr>
        <w:t xml:space="preserve"> OFFLINE/REALTIME y API externa RAWG.</w:t>
      </w:r>
    </w:p>
    <w:p w14:paraId="736B74CD" w14:textId="77777777" w:rsidR="00531823" w:rsidRPr="00B94418" w:rsidRDefault="00531823">
      <w:pPr>
        <w:jc w:val="center"/>
        <w:rPr>
          <w:rFonts w:ascii="Arial" w:hAnsi="Arial" w:cs="Arial"/>
          <w:i/>
          <w:sz w:val="20"/>
          <w:lang w:val="es-EC"/>
        </w:rPr>
      </w:pPr>
    </w:p>
    <w:p w14:paraId="5F251F42" w14:textId="6A1F2508" w:rsidR="007C1F22" w:rsidRPr="00B94418" w:rsidRDefault="00000000" w:rsidP="00412AAB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i/>
          <w:sz w:val="20"/>
          <w:lang w:val="es-EC"/>
        </w:rPr>
        <w:t>Figura 4.1 — Diagrama de componentes del sistema</w:t>
      </w:r>
    </w:p>
    <w:p w14:paraId="2E2D07F9" w14:textId="77777777" w:rsidR="006E44E2" w:rsidRPr="00B94418" w:rsidRDefault="00000000">
      <w:pPr>
        <w:pStyle w:val="Ttulo2"/>
        <w:rPr>
          <w:rFonts w:ascii="Arial" w:hAnsi="Arial" w:cs="Arial"/>
          <w:lang w:val="es-EC"/>
        </w:rPr>
      </w:pPr>
      <w:bookmarkStart w:id="36" w:name="_Toc234145609"/>
      <w:r w:rsidRPr="0037540F">
        <w:rPr>
          <w:rFonts w:ascii="Arial" w:hAnsi="Arial"/>
          <w:lang w:val="es-EC"/>
        </w:rPr>
        <w:lastRenderedPageBreak/>
        <w:t>4.2 Diagrama de secuencia</w:t>
      </w:r>
      <w:bookmarkEnd w:id="36"/>
    </w:p>
    <w:p w14:paraId="1097A74A" w14:textId="77777777" w:rsidR="006E44E2" w:rsidRPr="00B94418" w:rsidRDefault="00000000">
      <w:pPr>
        <w:pStyle w:val="Ttulo3"/>
        <w:rPr>
          <w:rFonts w:ascii="Arial" w:hAnsi="Arial" w:cs="Arial"/>
          <w:lang w:val="es-EC"/>
        </w:rPr>
      </w:pPr>
      <w:bookmarkStart w:id="37" w:name="_Toc234145610"/>
      <w:r w:rsidRPr="00B94418">
        <w:rPr>
          <w:rFonts w:ascii="Arial" w:hAnsi="Arial" w:cs="Arial"/>
          <w:lang w:val="es-EC"/>
        </w:rPr>
        <w:t>5.1 Secuencia — Compra desde carrito</w:t>
      </w:r>
      <w:bookmarkEnd w:id="37"/>
    </w:p>
    <w:p w14:paraId="24F96E78" w14:textId="77777777" w:rsidR="006E44E2" w:rsidRPr="00B94418" w:rsidRDefault="007C1F22">
      <w:pPr>
        <w:rPr>
          <w:rFonts w:ascii="Arial" w:hAnsi="Arial" w:cs="Arial"/>
        </w:rPr>
      </w:pPr>
      <w:r w:rsidRPr="00B94418">
        <w:rPr>
          <w:rFonts w:ascii="Arial" w:hAnsi="Arial" w:cs="Arial"/>
          <w:noProof/>
        </w:rPr>
        <w:drawing>
          <wp:anchor distT="0" distB="0" distL="114300" distR="114300" simplePos="0" relativeHeight="251739136" behindDoc="0" locked="0" layoutInCell="1" allowOverlap="1" wp14:anchorId="25997027" wp14:editId="62BEEE8C">
            <wp:simplePos x="0" y="0"/>
            <wp:positionH relativeFrom="page">
              <wp:align>center</wp:align>
            </wp:positionH>
            <wp:positionV relativeFrom="paragraph">
              <wp:posOffset>570230</wp:posOffset>
            </wp:positionV>
            <wp:extent cx="6297930" cy="4248150"/>
            <wp:effectExtent l="0" t="0" r="7620" b="0"/>
            <wp:wrapSquare wrapText="bothSides"/>
            <wp:docPr id="720339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3395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793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B94418">
        <w:rPr>
          <w:rFonts w:ascii="Arial" w:hAnsi="Arial" w:cs="Arial"/>
        </w:rPr>
        <w:t>Flujo</w:t>
      </w:r>
      <w:proofErr w:type="spellEnd"/>
      <w:r w:rsidRPr="00B94418">
        <w:rPr>
          <w:rFonts w:ascii="Arial" w:hAnsi="Arial" w:cs="Arial"/>
        </w:rPr>
        <w:t xml:space="preserve">: </w:t>
      </w:r>
      <w:proofErr w:type="spellStart"/>
      <w:r w:rsidRPr="00B94418">
        <w:rPr>
          <w:rFonts w:ascii="Arial" w:hAnsi="Arial" w:cs="Arial"/>
        </w:rPr>
        <w:t>añadir</w:t>
      </w:r>
      <w:proofErr w:type="spellEnd"/>
      <w:r w:rsidRPr="00B94418">
        <w:rPr>
          <w:rFonts w:ascii="Arial" w:hAnsi="Arial" w:cs="Arial"/>
        </w:rPr>
        <w:t xml:space="preserve"> al </w:t>
      </w:r>
      <w:proofErr w:type="spellStart"/>
      <w:r w:rsidRPr="00B94418">
        <w:rPr>
          <w:rFonts w:ascii="Arial" w:hAnsi="Arial" w:cs="Arial"/>
        </w:rPr>
        <w:t>carro</w:t>
      </w:r>
      <w:proofErr w:type="spellEnd"/>
      <w:r w:rsidRPr="00B94418">
        <w:rPr>
          <w:rFonts w:ascii="Arial" w:hAnsi="Arial" w:cs="Arial"/>
        </w:rPr>
        <w:t xml:space="preserve"> → POST /cart → Kafka </w:t>
      </w:r>
      <w:proofErr w:type="spellStart"/>
      <w:r w:rsidRPr="00B94418">
        <w:rPr>
          <w:rFonts w:ascii="Arial" w:hAnsi="Arial" w:cs="Arial"/>
        </w:rPr>
        <w:t>fact_cart</w:t>
      </w:r>
      <w:proofErr w:type="spellEnd"/>
      <w:r w:rsidRPr="00B94418">
        <w:rPr>
          <w:rFonts w:ascii="Arial" w:hAnsi="Arial" w:cs="Arial"/>
        </w:rPr>
        <w:t xml:space="preserve"> → checkout sandbox → Kafka </w:t>
      </w:r>
      <w:proofErr w:type="spellStart"/>
      <w:r w:rsidRPr="00B94418">
        <w:rPr>
          <w:rFonts w:ascii="Arial" w:hAnsi="Arial" w:cs="Arial"/>
        </w:rPr>
        <w:t>fact_orders</w:t>
      </w:r>
      <w:proofErr w:type="spellEnd"/>
      <w:r w:rsidRPr="00B94418">
        <w:rPr>
          <w:rFonts w:ascii="Arial" w:hAnsi="Arial" w:cs="Arial"/>
        </w:rPr>
        <w:t xml:space="preserve"> / </w:t>
      </w:r>
      <w:proofErr w:type="spellStart"/>
      <w:r w:rsidRPr="00B94418">
        <w:rPr>
          <w:rFonts w:ascii="Arial" w:hAnsi="Arial" w:cs="Arial"/>
        </w:rPr>
        <w:t>fact_purchases</w:t>
      </w:r>
      <w:proofErr w:type="spellEnd"/>
      <w:r w:rsidRPr="00B94418">
        <w:rPr>
          <w:rFonts w:ascii="Arial" w:hAnsi="Arial" w:cs="Arial"/>
        </w:rPr>
        <w:t xml:space="preserve"> → </w:t>
      </w:r>
      <w:proofErr w:type="spellStart"/>
      <w:r w:rsidRPr="00B94418">
        <w:rPr>
          <w:rFonts w:ascii="Arial" w:hAnsi="Arial" w:cs="Arial"/>
        </w:rPr>
        <w:t>biblioteca</w:t>
      </w:r>
      <w:proofErr w:type="spellEnd"/>
      <w:r w:rsidRPr="00B94418">
        <w:rPr>
          <w:rFonts w:ascii="Arial" w:hAnsi="Arial" w:cs="Arial"/>
        </w:rPr>
        <w:t xml:space="preserve"> </w:t>
      </w:r>
      <w:proofErr w:type="spellStart"/>
      <w:r w:rsidRPr="00B94418">
        <w:rPr>
          <w:rFonts w:ascii="Arial" w:hAnsi="Arial" w:cs="Arial"/>
        </w:rPr>
        <w:t>actualizada</w:t>
      </w:r>
      <w:proofErr w:type="spellEnd"/>
      <w:r w:rsidRPr="00B94418">
        <w:rPr>
          <w:rFonts w:ascii="Arial" w:hAnsi="Arial" w:cs="Arial"/>
        </w:rPr>
        <w:t>.</w:t>
      </w:r>
    </w:p>
    <w:p w14:paraId="100FA7FF" w14:textId="77777777" w:rsidR="007C1F22" w:rsidRPr="00B94418" w:rsidRDefault="007C1F22">
      <w:pPr>
        <w:rPr>
          <w:rFonts w:ascii="Arial" w:hAnsi="Arial" w:cs="Arial"/>
        </w:rPr>
      </w:pPr>
    </w:p>
    <w:p w14:paraId="43AC902B" w14:textId="77777777" w:rsidR="006E44E2" w:rsidRPr="00B94418" w:rsidRDefault="00000000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i/>
          <w:sz w:val="20"/>
          <w:lang w:val="es-EC"/>
        </w:rPr>
        <w:t xml:space="preserve">Figura 5.1 — Secuencia de compra (carrito, </w:t>
      </w:r>
      <w:proofErr w:type="spellStart"/>
      <w:r w:rsidRPr="00B94418">
        <w:rPr>
          <w:rFonts w:ascii="Arial" w:hAnsi="Arial" w:cs="Arial"/>
          <w:i/>
          <w:sz w:val="20"/>
          <w:lang w:val="es-EC"/>
        </w:rPr>
        <w:t>checkout</w:t>
      </w:r>
      <w:proofErr w:type="spellEnd"/>
      <w:r w:rsidRPr="00B94418">
        <w:rPr>
          <w:rFonts w:ascii="Arial" w:hAnsi="Arial" w:cs="Arial"/>
          <w:i/>
          <w:sz w:val="20"/>
          <w:lang w:val="es-EC"/>
        </w:rPr>
        <w:t>, biblioteca)</w:t>
      </w:r>
    </w:p>
    <w:p w14:paraId="4E2393BE" w14:textId="77777777" w:rsidR="006E44E2" w:rsidRPr="00B94418" w:rsidRDefault="006E44E2">
      <w:pPr>
        <w:rPr>
          <w:rFonts w:ascii="Arial" w:hAnsi="Arial" w:cs="Arial"/>
          <w:lang w:val="es-EC"/>
        </w:rPr>
      </w:pPr>
    </w:p>
    <w:p w14:paraId="45E7BCDC" w14:textId="77777777" w:rsidR="007C1F22" w:rsidRPr="00B94418" w:rsidRDefault="007C1F22">
      <w:pPr>
        <w:rPr>
          <w:rFonts w:ascii="Arial" w:hAnsi="Arial" w:cs="Arial"/>
          <w:lang w:val="es-EC"/>
        </w:rPr>
      </w:pPr>
    </w:p>
    <w:p w14:paraId="66451FC8" w14:textId="77777777" w:rsidR="007C1F22" w:rsidRPr="00B94418" w:rsidRDefault="007C1F22">
      <w:pPr>
        <w:rPr>
          <w:rFonts w:ascii="Arial" w:hAnsi="Arial" w:cs="Arial"/>
          <w:lang w:val="es-EC"/>
        </w:rPr>
      </w:pPr>
    </w:p>
    <w:p w14:paraId="04E13006" w14:textId="77777777" w:rsidR="007C1F22" w:rsidRPr="00B94418" w:rsidRDefault="007C1F22">
      <w:pPr>
        <w:rPr>
          <w:rFonts w:ascii="Arial" w:hAnsi="Arial" w:cs="Arial"/>
          <w:lang w:val="es-EC"/>
        </w:rPr>
      </w:pPr>
    </w:p>
    <w:p w14:paraId="4DFC0D07" w14:textId="77777777" w:rsidR="007C1F22" w:rsidRPr="00B94418" w:rsidRDefault="007C1F22">
      <w:pPr>
        <w:rPr>
          <w:rFonts w:ascii="Arial" w:hAnsi="Arial" w:cs="Arial"/>
          <w:lang w:val="es-EC"/>
        </w:rPr>
      </w:pPr>
    </w:p>
    <w:p w14:paraId="598C9DE2" w14:textId="77777777" w:rsidR="007C1F22" w:rsidRPr="00B94418" w:rsidRDefault="007C1F22">
      <w:pPr>
        <w:rPr>
          <w:rFonts w:ascii="Arial" w:hAnsi="Arial" w:cs="Arial"/>
          <w:lang w:val="es-EC"/>
        </w:rPr>
      </w:pPr>
    </w:p>
    <w:p w14:paraId="0291C6DD" w14:textId="77777777" w:rsidR="007C1F22" w:rsidRPr="00B94418" w:rsidRDefault="007C1F22">
      <w:pPr>
        <w:rPr>
          <w:rFonts w:ascii="Arial" w:hAnsi="Arial" w:cs="Arial"/>
          <w:lang w:val="es-EC"/>
        </w:rPr>
      </w:pPr>
    </w:p>
    <w:p w14:paraId="2D86C502" w14:textId="77777777" w:rsidR="006E44E2" w:rsidRPr="00B94418" w:rsidRDefault="00000000">
      <w:pPr>
        <w:pStyle w:val="Ttulo2"/>
        <w:rPr>
          <w:rFonts w:ascii="Arial" w:hAnsi="Arial" w:cs="Arial"/>
          <w:lang w:val="es-EC"/>
        </w:rPr>
      </w:pPr>
      <w:bookmarkStart w:id="38" w:name="_Toc234145611"/>
      <w:r w:rsidRPr="0037540F">
        <w:rPr>
          <w:rFonts w:ascii="Arial" w:hAnsi="Arial"/>
          <w:lang w:val="es-EC"/>
        </w:rPr>
        <w:lastRenderedPageBreak/>
        <w:t>4.3 Diagrama de despliegue</w:t>
      </w:r>
      <w:bookmarkEnd w:id="38"/>
    </w:p>
    <w:p w14:paraId="2640A477" w14:textId="77777777" w:rsidR="006E44E2" w:rsidRPr="00B94418" w:rsidRDefault="007C1F22">
      <w:pPr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noProof/>
          <w:lang w:val="es-EC"/>
        </w:rPr>
        <w:drawing>
          <wp:anchor distT="0" distB="0" distL="114300" distR="114300" simplePos="0" relativeHeight="251744256" behindDoc="0" locked="0" layoutInCell="1" allowOverlap="1" wp14:anchorId="561A0AD4" wp14:editId="08C759C2">
            <wp:simplePos x="0" y="0"/>
            <wp:positionH relativeFrom="margin">
              <wp:align>center</wp:align>
            </wp:positionH>
            <wp:positionV relativeFrom="page">
              <wp:posOffset>1951355</wp:posOffset>
            </wp:positionV>
            <wp:extent cx="6146165" cy="4389120"/>
            <wp:effectExtent l="0" t="0" r="6985" b="0"/>
            <wp:wrapSquare wrapText="bothSides"/>
            <wp:docPr id="2018876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766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4616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4418">
        <w:rPr>
          <w:rFonts w:ascii="Arial" w:hAnsi="Arial" w:cs="Arial"/>
          <w:lang w:val="es-EC"/>
        </w:rPr>
        <w:t xml:space="preserve">Despliegue en Docker </w:t>
      </w:r>
      <w:proofErr w:type="spellStart"/>
      <w:r w:rsidRPr="00B94418">
        <w:rPr>
          <w:rFonts w:ascii="Arial" w:hAnsi="Arial" w:cs="Arial"/>
          <w:lang w:val="es-EC"/>
        </w:rPr>
        <w:t>Compose</w:t>
      </w:r>
      <w:proofErr w:type="spellEnd"/>
      <w:r w:rsidRPr="00B94418">
        <w:rPr>
          <w:rFonts w:ascii="Arial" w:hAnsi="Arial" w:cs="Arial"/>
          <w:lang w:val="es-EC"/>
        </w:rPr>
        <w:t xml:space="preserve">: </w:t>
      </w:r>
      <w:proofErr w:type="spellStart"/>
      <w:r w:rsidRPr="00B94418">
        <w:rPr>
          <w:rFonts w:ascii="Arial" w:hAnsi="Arial" w:cs="Arial"/>
          <w:lang w:val="es-EC"/>
        </w:rPr>
        <w:t>frontend</w:t>
      </w:r>
      <w:proofErr w:type="spellEnd"/>
      <w:r w:rsidRPr="00B94418">
        <w:rPr>
          <w:rFonts w:ascii="Arial" w:hAnsi="Arial" w:cs="Arial"/>
          <w:lang w:val="es-EC"/>
        </w:rPr>
        <w:t xml:space="preserve"> </w:t>
      </w:r>
      <w:proofErr w:type="spellStart"/>
      <w:r w:rsidRPr="00B94418">
        <w:rPr>
          <w:rFonts w:ascii="Arial" w:hAnsi="Arial" w:cs="Arial"/>
          <w:lang w:val="es-EC"/>
        </w:rPr>
        <w:t>nginx</w:t>
      </w:r>
      <w:proofErr w:type="spellEnd"/>
      <w:r w:rsidRPr="00B94418">
        <w:rPr>
          <w:rFonts w:ascii="Arial" w:hAnsi="Arial" w:cs="Arial"/>
          <w:lang w:val="es-EC"/>
        </w:rPr>
        <w:t xml:space="preserve">, </w:t>
      </w:r>
      <w:proofErr w:type="spellStart"/>
      <w:r w:rsidRPr="00B94418">
        <w:rPr>
          <w:rFonts w:ascii="Arial" w:hAnsi="Arial" w:cs="Arial"/>
          <w:lang w:val="es-EC"/>
        </w:rPr>
        <w:t>backend</w:t>
      </w:r>
      <w:proofErr w:type="spellEnd"/>
      <w:r w:rsidRPr="00B94418">
        <w:rPr>
          <w:rFonts w:ascii="Arial" w:hAnsi="Arial" w:cs="Arial"/>
          <w:lang w:val="es-EC"/>
        </w:rPr>
        <w:t xml:space="preserve"> </w:t>
      </w:r>
      <w:proofErr w:type="spellStart"/>
      <w:r w:rsidRPr="00B94418">
        <w:rPr>
          <w:rFonts w:ascii="Arial" w:hAnsi="Arial" w:cs="Arial"/>
          <w:lang w:val="es-EC"/>
        </w:rPr>
        <w:t>FastAPI</w:t>
      </w:r>
      <w:proofErr w:type="spellEnd"/>
      <w:r w:rsidRPr="00B94418">
        <w:rPr>
          <w:rFonts w:ascii="Arial" w:hAnsi="Arial" w:cs="Arial"/>
          <w:lang w:val="es-EC"/>
        </w:rPr>
        <w:t xml:space="preserve">, </w:t>
      </w:r>
      <w:proofErr w:type="spellStart"/>
      <w:r w:rsidRPr="00B94418">
        <w:rPr>
          <w:rFonts w:ascii="Arial" w:hAnsi="Arial" w:cs="Arial"/>
          <w:lang w:val="es-EC"/>
        </w:rPr>
        <w:t>etl</w:t>
      </w:r>
      <w:proofErr w:type="spellEnd"/>
      <w:r w:rsidRPr="00B94418">
        <w:rPr>
          <w:rFonts w:ascii="Arial" w:hAnsi="Arial" w:cs="Arial"/>
          <w:lang w:val="es-EC"/>
        </w:rPr>
        <w:t xml:space="preserve">-api Flask, Kafka, </w:t>
      </w:r>
      <w:proofErr w:type="spellStart"/>
      <w:r w:rsidRPr="00B94418">
        <w:rPr>
          <w:rFonts w:ascii="Arial" w:hAnsi="Arial" w:cs="Arial"/>
          <w:lang w:val="es-EC"/>
        </w:rPr>
        <w:t>Zookeeper</w:t>
      </w:r>
      <w:proofErr w:type="spellEnd"/>
      <w:r w:rsidRPr="00B94418">
        <w:rPr>
          <w:rFonts w:ascii="Arial" w:hAnsi="Arial" w:cs="Arial"/>
          <w:lang w:val="es-EC"/>
        </w:rPr>
        <w:t xml:space="preserve"> y clúster </w:t>
      </w:r>
      <w:proofErr w:type="spellStart"/>
      <w:r w:rsidRPr="00B94418">
        <w:rPr>
          <w:rFonts w:ascii="Arial" w:hAnsi="Arial" w:cs="Arial"/>
          <w:lang w:val="es-EC"/>
        </w:rPr>
        <w:t>Pinot</w:t>
      </w:r>
      <w:proofErr w:type="spellEnd"/>
      <w:r w:rsidRPr="00B94418">
        <w:rPr>
          <w:rFonts w:ascii="Arial" w:hAnsi="Arial" w:cs="Arial"/>
          <w:lang w:val="es-EC"/>
        </w:rPr>
        <w:t xml:space="preserve"> (</w:t>
      </w:r>
      <w:proofErr w:type="spellStart"/>
      <w:r w:rsidRPr="00B94418">
        <w:rPr>
          <w:rFonts w:ascii="Arial" w:hAnsi="Arial" w:cs="Arial"/>
          <w:lang w:val="es-EC"/>
        </w:rPr>
        <w:t>controller</w:t>
      </w:r>
      <w:proofErr w:type="spellEnd"/>
      <w:r w:rsidRPr="00B94418">
        <w:rPr>
          <w:rFonts w:ascii="Arial" w:hAnsi="Arial" w:cs="Arial"/>
          <w:lang w:val="es-EC"/>
        </w:rPr>
        <w:t xml:space="preserve">, </w:t>
      </w:r>
      <w:proofErr w:type="spellStart"/>
      <w:r w:rsidRPr="00B94418">
        <w:rPr>
          <w:rFonts w:ascii="Arial" w:hAnsi="Arial" w:cs="Arial"/>
          <w:lang w:val="es-EC"/>
        </w:rPr>
        <w:t>broker</w:t>
      </w:r>
      <w:proofErr w:type="spellEnd"/>
      <w:r w:rsidRPr="00B94418">
        <w:rPr>
          <w:rFonts w:ascii="Arial" w:hAnsi="Arial" w:cs="Arial"/>
          <w:lang w:val="es-EC"/>
        </w:rPr>
        <w:t>, server).</w:t>
      </w:r>
    </w:p>
    <w:p w14:paraId="18F21F55" w14:textId="77777777" w:rsidR="007C1F22" w:rsidRPr="00B94418" w:rsidRDefault="007C1F22">
      <w:pPr>
        <w:rPr>
          <w:rFonts w:ascii="Arial" w:hAnsi="Arial" w:cs="Arial"/>
          <w:lang w:val="es-EC"/>
        </w:rPr>
      </w:pPr>
    </w:p>
    <w:p w14:paraId="1BA8B8E7" w14:textId="77777777" w:rsidR="006E44E2" w:rsidRPr="00B94418" w:rsidRDefault="00000000">
      <w:pPr>
        <w:jc w:val="center"/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i/>
          <w:sz w:val="20"/>
          <w:lang w:val="es-EC"/>
        </w:rPr>
        <w:t xml:space="preserve">Figura 6.1 — Diagrama de despliegue Docker </w:t>
      </w:r>
      <w:proofErr w:type="spellStart"/>
      <w:r w:rsidRPr="00B94418">
        <w:rPr>
          <w:rFonts w:ascii="Arial" w:hAnsi="Arial" w:cs="Arial"/>
          <w:i/>
          <w:sz w:val="20"/>
          <w:lang w:val="es-EC"/>
        </w:rPr>
        <w:t>Compose</w:t>
      </w:r>
      <w:proofErr w:type="spellEnd"/>
    </w:p>
    <w:p w14:paraId="32CA3229" w14:textId="77777777" w:rsidR="006E44E2" w:rsidRPr="00B94418" w:rsidRDefault="006E44E2">
      <w:pPr>
        <w:rPr>
          <w:rFonts w:ascii="Arial" w:hAnsi="Arial" w:cs="Arial"/>
          <w:lang w:val="es-EC"/>
        </w:rPr>
      </w:pPr>
    </w:p>
    <w:p w14:paraId="11F32A3C" w14:textId="77777777" w:rsidR="006E44E2" w:rsidRPr="00B94418" w:rsidRDefault="00000000">
      <w:pPr>
        <w:rPr>
          <w:rFonts w:ascii="Arial" w:hAnsi="Arial" w:cs="Arial"/>
          <w:lang w:val="es-EC"/>
        </w:rPr>
      </w:pPr>
      <w:r w:rsidRPr="00B94418">
        <w:rPr>
          <w:rFonts w:ascii="Arial" w:hAnsi="Arial" w:cs="Arial"/>
          <w:lang w:val="es-EC"/>
        </w:rPr>
        <w:br w:type="page"/>
      </w:r>
    </w:p>
    <w:p w14:paraId="38A80362" w14:textId="77777777" w:rsidR="00A443C9" w:rsidRPr="0037540F" w:rsidRDefault="00000000">
      <w:pPr>
        <w:pStyle w:val="Ttulo1"/>
        <w:rPr>
          <w:lang w:val="es-EC"/>
        </w:rPr>
      </w:pPr>
      <w:bookmarkStart w:id="39" w:name="_Toc234145612"/>
      <w:r w:rsidRPr="0037540F">
        <w:rPr>
          <w:rFonts w:ascii="Arial" w:hAnsi="Arial"/>
          <w:lang w:val="es-EC"/>
        </w:rPr>
        <w:lastRenderedPageBreak/>
        <w:t>5. Conclusiones</w:t>
      </w:r>
      <w:bookmarkEnd w:id="39"/>
    </w:p>
    <w:p w14:paraId="20969A4C" w14:textId="77777777" w:rsidR="00A443C9" w:rsidRPr="0037540F" w:rsidRDefault="00000000">
      <w:pPr>
        <w:rPr>
          <w:lang w:val="es-EC"/>
        </w:rPr>
      </w:pPr>
      <w:proofErr w:type="spellStart"/>
      <w:r w:rsidRPr="0037540F">
        <w:rPr>
          <w:rFonts w:ascii="Arial" w:hAnsi="Arial"/>
          <w:lang w:val="es-EC"/>
        </w:rPr>
        <w:t>GameMetrics</w:t>
      </w:r>
      <w:proofErr w:type="spellEnd"/>
      <w:r w:rsidRPr="0037540F">
        <w:rPr>
          <w:rFonts w:ascii="Arial" w:hAnsi="Arial"/>
          <w:lang w:val="es-EC"/>
        </w:rPr>
        <w:t xml:space="preserve"> S.A. usa Kafka para escrituras transaccionales hacia </w:t>
      </w:r>
      <w:proofErr w:type="spellStart"/>
      <w:r w:rsidRPr="0037540F">
        <w:rPr>
          <w:rFonts w:ascii="Arial" w:hAnsi="Arial"/>
          <w:lang w:val="es-EC"/>
        </w:rPr>
        <w:t>Pinot</w:t>
      </w:r>
      <w:proofErr w:type="spellEnd"/>
      <w:r w:rsidRPr="0037540F">
        <w:rPr>
          <w:rFonts w:ascii="Arial" w:hAnsi="Arial"/>
          <w:lang w:val="es-EC"/>
        </w:rPr>
        <w:t xml:space="preserve"> REALTIME y tablas OFFLINE para el catálogo analítico.</w:t>
      </w:r>
    </w:p>
    <w:p w14:paraId="4CAA2B54" w14:textId="77777777" w:rsidR="00A443C9" w:rsidRPr="0037540F" w:rsidRDefault="00000000">
      <w:pPr>
        <w:rPr>
          <w:lang w:val="es-EC"/>
        </w:rPr>
      </w:pPr>
      <w:r w:rsidRPr="0037540F">
        <w:rPr>
          <w:rFonts w:ascii="Arial" w:hAnsi="Arial"/>
          <w:lang w:val="es-EC"/>
        </w:rPr>
        <w:t>Quince paquetes operativos documentan actores, casos de uso, historias y reglas de negocio como complemento de cada diagrama.</w:t>
      </w:r>
    </w:p>
    <w:p w14:paraId="374D0790" w14:textId="77777777" w:rsidR="00600514" w:rsidRPr="0037540F" w:rsidRDefault="00000000" w:rsidP="0037540F">
      <w:pPr>
        <w:rPr>
          <w:lang w:val="es-EC"/>
        </w:rPr>
      </w:pPr>
      <w:r w:rsidRPr="0037540F">
        <w:rPr>
          <w:rFonts w:ascii="Arial" w:hAnsi="Arial"/>
          <w:lang w:val="es-EC"/>
        </w:rPr>
        <w:t>El entregable cubre diseño de base de datos (50 tablas) y casos de uso operativos por paquete.</w:t>
      </w:r>
      <w:r w:rsidR="0037540F" w:rsidRPr="0037540F">
        <w:rPr>
          <w:lang w:val="es-EC"/>
        </w:rPr>
        <w:t xml:space="preserve"> </w:t>
      </w:r>
    </w:p>
    <w:sectPr w:rsidR="00600514" w:rsidRPr="0037540F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7C6C44"/>
    <w:multiLevelType w:val="multilevel"/>
    <w:tmpl w:val="5360F8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490631377">
    <w:abstractNumId w:val="8"/>
  </w:num>
  <w:num w:numId="2" w16cid:durableId="1470509424">
    <w:abstractNumId w:val="6"/>
  </w:num>
  <w:num w:numId="3" w16cid:durableId="1569728513">
    <w:abstractNumId w:val="5"/>
  </w:num>
  <w:num w:numId="4" w16cid:durableId="1834954042">
    <w:abstractNumId w:val="4"/>
  </w:num>
  <w:num w:numId="5" w16cid:durableId="1666322147">
    <w:abstractNumId w:val="7"/>
  </w:num>
  <w:num w:numId="6" w16cid:durableId="859465820">
    <w:abstractNumId w:val="3"/>
  </w:num>
  <w:num w:numId="7" w16cid:durableId="1862821352">
    <w:abstractNumId w:val="2"/>
  </w:num>
  <w:num w:numId="8" w16cid:durableId="1300309581">
    <w:abstractNumId w:val="1"/>
  </w:num>
  <w:num w:numId="9" w16cid:durableId="418602949">
    <w:abstractNumId w:val="0"/>
  </w:num>
  <w:num w:numId="10" w16cid:durableId="2088779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553"/>
    <w:rsid w:val="00034616"/>
    <w:rsid w:val="0006063C"/>
    <w:rsid w:val="0015074B"/>
    <w:rsid w:val="001C3391"/>
    <w:rsid w:val="0029639D"/>
    <w:rsid w:val="003060C8"/>
    <w:rsid w:val="003070BD"/>
    <w:rsid w:val="00326F90"/>
    <w:rsid w:val="0037540F"/>
    <w:rsid w:val="00412AAB"/>
    <w:rsid w:val="00437186"/>
    <w:rsid w:val="00484813"/>
    <w:rsid w:val="004B6CA1"/>
    <w:rsid w:val="00531823"/>
    <w:rsid w:val="00600514"/>
    <w:rsid w:val="006820E0"/>
    <w:rsid w:val="006E44E2"/>
    <w:rsid w:val="006E4AAA"/>
    <w:rsid w:val="007C1F22"/>
    <w:rsid w:val="00901E87"/>
    <w:rsid w:val="009952CB"/>
    <w:rsid w:val="00A443C9"/>
    <w:rsid w:val="00AA1D8D"/>
    <w:rsid w:val="00B47730"/>
    <w:rsid w:val="00B94418"/>
    <w:rsid w:val="00CB0664"/>
    <w:rsid w:val="00E25F9E"/>
    <w:rsid w:val="00E342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3F69E"/>
  <w14:defaultImageDpi w14:val="300"/>
  <w15:docId w15:val="{1E720EE2-A67A-4FF7-A742-BC8631DD0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01255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1255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12553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012553"/>
    <w:pPr>
      <w:spacing w:after="100" w:line="278" w:lineRule="auto"/>
      <w:ind w:left="720"/>
    </w:pPr>
    <w:rPr>
      <w:rFonts w:asciiTheme="minorHAnsi" w:hAnsiTheme="minorHAnsi"/>
      <w:color w:val="auto"/>
      <w:kern w:val="2"/>
      <w:sz w:val="24"/>
      <w:szCs w:val="24"/>
      <w:lang w:val="es-EC" w:eastAsia="es-EC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012553"/>
    <w:pPr>
      <w:spacing w:after="100" w:line="278" w:lineRule="auto"/>
      <w:ind w:left="960"/>
    </w:pPr>
    <w:rPr>
      <w:rFonts w:asciiTheme="minorHAnsi" w:hAnsiTheme="minorHAnsi"/>
      <w:color w:val="auto"/>
      <w:kern w:val="2"/>
      <w:sz w:val="24"/>
      <w:szCs w:val="24"/>
      <w:lang w:val="es-EC" w:eastAsia="es-EC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012553"/>
    <w:pPr>
      <w:spacing w:after="100" w:line="278" w:lineRule="auto"/>
      <w:ind w:left="1200"/>
    </w:pPr>
    <w:rPr>
      <w:rFonts w:asciiTheme="minorHAnsi" w:hAnsiTheme="minorHAnsi"/>
      <w:color w:val="auto"/>
      <w:kern w:val="2"/>
      <w:sz w:val="24"/>
      <w:szCs w:val="24"/>
      <w:lang w:val="es-EC" w:eastAsia="es-EC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012553"/>
    <w:pPr>
      <w:spacing w:after="100" w:line="278" w:lineRule="auto"/>
      <w:ind w:left="1440"/>
    </w:pPr>
    <w:rPr>
      <w:rFonts w:asciiTheme="minorHAnsi" w:hAnsiTheme="minorHAnsi"/>
      <w:color w:val="auto"/>
      <w:kern w:val="2"/>
      <w:sz w:val="24"/>
      <w:szCs w:val="24"/>
      <w:lang w:val="es-EC" w:eastAsia="es-EC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012553"/>
    <w:pPr>
      <w:spacing w:after="100" w:line="278" w:lineRule="auto"/>
      <w:ind w:left="1680"/>
    </w:pPr>
    <w:rPr>
      <w:rFonts w:asciiTheme="minorHAnsi" w:hAnsiTheme="minorHAnsi"/>
      <w:color w:val="auto"/>
      <w:kern w:val="2"/>
      <w:sz w:val="24"/>
      <w:szCs w:val="24"/>
      <w:lang w:val="es-EC" w:eastAsia="es-EC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012553"/>
    <w:pPr>
      <w:spacing w:after="100" w:line="278" w:lineRule="auto"/>
      <w:ind w:left="1920"/>
    </w:pPr>
    <w:rPr>
      <w:rFonts w:asciiTheme="minorHAnsi" w:hAnsiTheme="minorHAnsi"/>
      <w:color w:val="auto"/>
      <w:kern w:val="2"/>
      <w:sz w:val="24"/>
      <w:szCs w:val="24"/>
      <w:lang w:val="es-EC" w:eastAsia="es-EC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01255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25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35</Pages>
  <Words>5557</Words>
  <Characters>30568</Characters>
  <Application>Microsoft Office Word</Application>
  <DocSecurity>0</DocSecurity>
  <Lines>254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Reinoso</cp:lastModifiedBy>
  <cp:revision>6</cp:revision>
  <dcterms:created xsi:type="dcterms:W3CDTF">2026-07-05T15:40:00Z</dcterms:created>
  <dcterms:modified xsi:type="dcterms:W3CDTF">2026-07-05T17:07:00Z</dcterms:modified>
  <cp:category/>
</cp:coreProperties>
</file>